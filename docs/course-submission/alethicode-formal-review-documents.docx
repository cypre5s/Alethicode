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E2761"/>
          <w:sz w:val="48"/>
        </w:rPr>
        <w:t>Alethicode 正式评审增强版技术文档</w:t>
      </w:r>
    </w:p>
    <w:p>
      <w:pPr>
        <w:jc w:val="center"/>
      </w:pPr>
      <w:r>
        <w:rPr>
          <w:rFonts w:ascii="Microsoft YaHei" w:hAnsi="Microsoft YaHei"/>
          <w:sz w:val="28"/>
        </w:rPr>
        <w:t>六大软件工程技术文档、图表和正式评审附录</w:t>
      </w:r>
    </w:p>
    <w:p/>
    <w:p>
      <w:pPr>
        <w:jc w:val="center"/>
      </w:pPr>
      <w:r>
        <w:t>项目名称：Alethicode 智能在线评测平台</w:t>
      </w:r>
    </w:p>
    <w:p>
      <w:pPr>
        <w:jc w:val="center"/>
      </w:pPr>
      <w:r>
        <w:t>项目定位：面向非计算机专业 Python 初学者的 AI 编程学习系统</w:t>
      </w:r>
    </w:p>
    <w:p>
      <w:pPr>
        <w:jc w:val="center"/>
      </w:pPr>
      <w:r>
        <w:t>文档版本：v1.0</w:t>
      </w:r>
    </w:p>
    <w:p>
      <w:pPr>
        <w:jc w:val="center"/>
      </w:pPr>
      <w:r>
        <w:t>生成日期：2026-05-07</w:t>
      </w:r>
    </w:p>
    <w:p>
      <w:pPr>
        <w:jc w:val="center"/>
      </w:pPr>
      <w:r>
        <w:t>说明：当前未发现附件模板，本文件按通用课程提交格式生成。</w:t>
      </w:r>
    </w:p>
    <w:p>
      <w:r>
        <w:br w:type="page"/>
      </w:r>
    </w:p>
    <w:p>
      <w:pPr>
        <w:pStyle w:val="Heading1"/>
      </w:pPr>
      <w:r>
        <w:t>Alethicode 正式评审增强版技术文档合集</w:t>
      </w:r>
    </w:p>
    <w:p>
      <w:pPr>
        <w:pStyle w:val="Heading1"/>
      </w:pPr>
      <w:r>
        <w:t>Alethicode 项目计划（正式评审增强版）</w:t>
      </w:r>
    </w:p>
    <w:p>
      <w:r>
        <w:t xml:space="preserve">        &gt; 文档编号：ALETHICODE-FORMAL-PLAN-2026</w:t>
      </w:r>
    </w:p>
    <w:p>
      <w:r>
        <w:t xml:space="preserve">        &gt; 版本：v2.0</w:t>
      </w:r>
    </w:p>
    <w:p>
      <w:r>
        <w:t xml:space="preserve">        &gt; 参考标准：ISO/IEC/IEEE 12207、PMBOK、软件工程课程项目验收规范</w:t>
      </w:r>
    </w:p>
    <w:p>
      <w:r>
        <w:t xml:space="preserve">        &gt; 目标读者：项目评审教师、项目负责人、开发人员、测试人员、运维人员。</w:t>
      </w:r>
    </w:p>
    <w:p>
      <w:r>
        <w:t xml:space="preserve">        ## 1. 项目计划说明</w:t>
      </w:r>
    </w:p>
    <w:p>
      <w:r>
        <w:t xml:space="preserve">        本项目计划说明 Alethicode 如何从立项、需求、设计、开发、测试、部署到课程提交逐步推进。计划文档强调组织结构、WBS、甘特图、里程碑、风险矩阵、质量计划、沟通计划和验收计划。该文档的作用不是介绍系统功能，而是回答“谁负责、做什么、什么时候完成、怎样验证、风险如何闭环”。</w:t>
      </w:r>
    </w:p>
    <w:p>
      <w:r>
        <w:t xml:space="preserve">        ## 2. 项目组织结构图</w:t>
      </w:r>
    </w:p>
    <w:p>
      <w:r>
        <w:t xml:space="preserve">        ```mermaid</w:t>
      </w:r>
    </w:p>
    <w:p>
      <w:r>
        <w:t>flowchart TB</w:t>
      </w:r>
    </w:p>
    <w:p>
      <w:r>
        <w:t>PM[项目负责人/项目经理]</w:t>
      </w:r>
    </w:p>
    <w:p>
      <w:r>
        <w:t xml:space="preserve">        PM --&gt; BA[系统分析师/需求负责人]</w:t>
      </w:r>
    </w:p>
    <w:p>
      <w:r>
        <w:t xml:space="preserve">        PM --&gt; ARCH[软件架构师]</w:t>
      </w:r>
    </w:p>
    <w:p>
      <w:r>
        <w:t xml:space="preserve">        PM --&gt; BE[后端开发负责人]</w:t>
      </w:r>
    </w:p>
    <w:p>
      <w:r>
        <w:t xml:space="preserve">        PM --&gt; FE[前端开发负责人]</w:t>
      </w:r>
    </w:p>
    <w:p>
      <w:r>
        <w:t xml:space="preserve">        PM --&gt; AI[AI/RAG 工作流负责人]</w:t>
      </w:r>
    </w:p>
    <w:p>
      <w:r>
        <w:t xml:space="preserve">        PM --&gt; QA[测试负责人]</w:t>
      </w:r>
    </w:p>
    <w:p>
      <w:r>
        <w:t xml:space="preserve">        PM --&gt; OPS[部署与运维负责人]</w:t>
      </w:r>
    </w:p>
    <w:p>
      <w:r>
        <w:t xml:space="preserve">        PM --&gt; DOC[文档与答辩负责人]</w:t>
      </w:r>
    </w:p>
    <w:p>
      <w:r>
        <w:t xml:space="preserve">        BE --&gt; BE1[账号/题库/提交]</w:t>
      </w:r>
    </w:p>
    <w:p>
      <w:r>
        <w:t xml:space="preserve">        BE --&gt; BE2[课堂/语言包/管理端]</w:t>
      </w:r>
    </w:p>
    <w:p>
      <w:r>
        <w:t xml:space="preserve">        FE --&gt; FE1[学生端 OJ]</w:t>
      </w:r>
    </w:p>
    <w:p>
      <w:r>
        <w:t xml:space="preserve">        FE --&gt; FE2[教师端与管理端]</w:t>
      </w:r>
    </w:p>
    <w:p>
      <w:r>
        <w:t xml:space="preserve">        AI --&gt; AI1[AI Tutor]</w:t>
      </w:r>
    </w:p>
    <w:p>
      <w:r>
        <w:t xml:space="preserve">        AI --&gt; AI2[课件 RAG]</w:t>
      </w:r>
    </w:p>
    <w:p>
      <w:r>
        <w:t xml:space="preserve">        QA --&gt; QA1[自动化测试]</w:t>
      </w:r>
    </w:p>
    <w:p>
      <w:r>
        <w:t xml:space="preserve">        QA --&gt; QA2[验收与演示测试]</w:t>
      </w:r>
    </w:p>
    <w:p>
      <w:r>
        <w:t xml:space="preserve">        OPS --&gt; OPS1[Docker Compose]</w:t>
      </w:r>
    </w:p>
    <w:p>
      <w:r>
        <w:t xml:space="preserve">        OPS --&gt; OPS2[监控与健康检查]</w:t>
      </w:r>
    </w:p>
    <w:p>
      <w:r>
        <w:rPr>
          <w:rFonts w:ascii="Consolas" w:hAnsi="Consolas"/>
          <w:sz w:val="17"/>
        </w:rPr>
        <w:br/>
        <w:br/>
        <w:t xml:space="preserve">        ## 3. WBS 工作分解结构图</w:t>
        <w:br/>
        <w:br/>
        <w:t xml:space="preserve">        ```mermaid</w:t>
        <w:br/>
        <w:t>mindmap</w:t>
        <w:br/>
        <w:t>root((Alethicode))</w:t>
        <w:br/>
        <w:t xml:space="preserve">            项目管理</w:t>
        <w:br/>
        <w:t xml:space="preserve">              立项</w:t>
        <w:br/>
        <w:t xml:space="preserve">              计划</w:t>
        <w:br/>
        <w:t xml:space="preserve">              风险</w:t>
        <w:br/>
        <w:t xml:space="preserve">              验收</w:t>
        <w:br/>
        <w:t xml:space="preserve">            需求分析</w:t>
        <w:br/>
        <w:t xml:space="preserve">              用户角色</w:t>
        <w:br/>
        <w:t xml:space="preserve">              用例</w:t>
        <w:br/>
        <w:t xml:space="preserve">              非功能需求</w:t>
        <w:br/>
        <w:t xml:space="preserve">              数据需求</w:t>
        <w:br/>
        <w:t xml:space="preserve">            概要设计</w:t>
        <w:br/>
        <w:t xml:space="preserve">              系统架构</w:t>
        <w:br/>
        <w:t xml:space="preserve">              模块结构</w:t>
        <w:br/>
        <w:t xml:space="preserve">              部署结构</w:t>
        <w:br/>
        <w:t xml:space="preserve">              数据架构</w:t>
        <w:br/>
        <w:t xml:space="preserve">            详细设计</w:t>
        <w:br/>
        <w:t xml:space="preserve">              后端模块</w:t>
        <w:br/>
        <w:t xml:space="preserve">              前端组件</w:t>
        <w:br/>
        <w:t xml:space="preserve">              AI 工作流</w:t>
        <w:br/>
        <w:t xml:space="preserve">              数据库表</w:t>
        <w:br/>
        <w:t xml:space="preserve">            开发实现</w:t>
        <w:br/>
        <w:t xml:space="preserve">              Spring Boot 后端</w:t>
        <w:br/>
        <w:t xml:space="preserve">              Vue 前端</w:t>
        <w:br/>
        <w:t xml:space="preserve">              tutor-graph</w:t>
        <w:br/>
        <w:t xml:space="preserve">              alethicode-rag</w:t>
        <w:br/>
        <w:t xml:space="preserve">            测试验证</w:t>
        <w:br/>
        <w:t xml:space="preserve">              单元测试</w:t>
        <w:br/>
        <w:t xml:space="preserve">              集成测试</w:t>
        <w:br/>
        <w:t xml:space="preserve">              E2E</w:t>
        <w:br/>
        <w:t xml:space="preserve">              验收测试</w:t>
        <w:br/>
        <w:t xml:space="preserve">            交付答辩</w:t>
        <w:br/>
        <w:t xml:space="preserve">              技术文档</w:t>
        <w:br/>
        <w:t xml:space="preserve">              实训总结</w:t>
        <w:br/>
        <w:t xml:space="preserve">              PPT</w:t>
        <w:br/>
        <w:t xml:space="preserve">              演示视频</w:t>
      </w:r>
    </w:p>
    <w:p>
      <w:r>
        <w:t xml:space="preserve">        ## 4. 甘特图</w:t>
      </w:r>
    </w:p>
    <w:p>
      <w:r>
        <w:t xml:space="preserve">        ```mermaid</w:t>
      </w:r>
    </w:p>
    <w:p>
      <w:r>
        <w:t>gantt</w:t>
      </w:r>
    </w:p>
    <w:p>
      <w:r>
        <w:t>title Alethicode 课程项目甘特图</w:t>
      </w:r>
    </w:p>
    <w:p>
      <w:r>
        <w:t xml:space="preserve">        dateFormat  YYYY-MM-DD</w:t>
      </w:r>
    </w:p>
    <w:p>
      <w:r>
        <w:t xml:space="preserve">        axisFormat  %m-%d</w:t>
      </w:r>
    </w:p>
    <w:p>
      <w:r>
        <w:t xml:space="preserve">        section 项目启动</w:t>
      </w:r>
    </w:p>
    <w:p>
      <w:r>
        <w:t xml:space="preserve">        立项与范围确认           :done, p1, 2026-03-01, 3d</w:t>
      </w:r>
    </w:p>
    <w:p>
      <w:r>
        <w:t xml:space="preserve">        技术栈与环境准备         :done, p2, after p1, 4d</w:t>
      </w:r>
    </w:p>
    <w:p>
      <w:r>
        <w:t xml:space="preserve">        section 需求与设计</w:t>
      </w:r>
    </w:p>
    <w:p>
      <w:r>
        <w:t xml:space="preserve">        需求规格说明             :done, r1, 2026-03-08, 7d</w:t>
      </w:r>
    </w:p>
    <w:p>
      <w:r>
        <w:t xml:space="preserve">        概要设计                 :done, d1, after r1, 6d</w:t>
      </w:r>
    </w:p>
    <w:p>
      <w:r>
        <w:t xml:space="preserve">        详细设计                 :done, d2, after d1, 8d</w:t>
      </w:r>
    </w:p>
    <w:p>
      <w:r>
        <w:t xml:space="preserve">        section 开发实现</w:t>
      </w:r>
    </w:p>
    <w:p>
      <w:r>
        <w:t xml:space="preserve">        OJ 主流程                :done, dev1, 2026-03-22, 14d</w:t>
      </w:r>
    </w:p>
    <w:p>
      <w:r>
        <w:t xml:space="preserve">        AI Tutor                 :done, dev2, 2026-04-01, 20d</w:t>
      </w:r>
    </w:p>
    <w:p>
      <w:r>
        <w:t xml:space="preserve">        课件 RAG 与语言包         :done, dev3, 2026-04-08, 20d</w:t>
      </w:r>
    </w:p>
    <w:p>
      <w:r>
        <w:t xml:space="preserve">        课堂协作与管理端          :done, dev4, 2026-04-15, 18d</w:t>
      </w:r>
    </w:p>
    <w:p>
      <w:r>
        <w:t xml:space="preserve">        section 测试与部署</w:t>
      </w:r>
    </w:p>
    <w:p>
      <w:r>
        <w:t xml:space="preserve">        自动化测试与回归          :active, t1, 2026-04-28, 10d</w:t>
      </w:r>
    </w:p>
    <w:p>
      <w:r>
        <w:t xml:space="preserve">        Docker Compose 与演示环境 :active, ops1, 2026-05-01, 7d</w:t>
      </w:r>
    </w:p>
    <w:p>
      <w:r>
        <w:t xml:space="preserve">        section 课程交付</w:t>
      </w:r>
    </w:p>
    <w:p>
      <w:r>
        <w:t xml:space="preserve">        技术文档与总结            :active, doc1, 2026-05-05, 5d</w:t>
      </w:r>
    </w:p>
    <w:p>
      <w:r>
        <w:t xml:space="preserve">        PPT 与演示视频             :doc2, after doc1, 4d</w:t>
      </w:r>
    </w:p>
    <w:p>
      <w:r>
        <w:t xml:space="preserve">        最终验收与答辩             :milestone, m1, 2026-05-14, 1d</w:t>
      </w:r>
    </w:p>
    <w:p>
      <w:r>
        <w:rPr>
          <w:rFonts w:ascii="Consolas" w:hAnsi="Consolas"/>
          <w:sz w:val="17"/>
        </w:rPr>
        <w:br/>
        <w:br/>
        <w:t xml:space="preserve">        ## 5. 里程碑图</w:t>
        <w:br/>
        <w:br/>
        <w:t xml:space="preserve">        ```mermaid</w:t>
        <w:br/>
        <w:t>timeline</w:t>
        <w:br/>
        <w:t>title Alethicode 项目里程碑</w:t>
        <w:br/>
        <w:t xml:space="preserve">        2026-03-01 : 项目立项 : 明确 AI + OJ + 课堂教学闭环</w:t>
        <w:br/>
        <w:t xml:space="preserve">        2026-03-15 : 需求完成 : 明确学生、教师、管理员和内部服务需求</w:t>
        <w:br/>
        <w:t xml:space="preserve">        2026-03-29 : 设计完成 : 完成架构、模块、接口和数据库设计</w:t>
        <w:br/>
        <w:t xml:space="preserve">        2026-04-20 : 核心开发完成 : OJ、AI Tutor、RAG、课堂和管理端具备主流程</w:t>
        <w:br/>
        <w:t xml:space="preserve">        2026-05-05 : 测试与部署完成 : 自动化测试资产、Docker Compose 和监控就绪</w:t>
        <w:br/>
        <w:t xml:space="preserve">        2026-05-10 : 文档完成 : 六大技术文档、总结、PPT 和演示脚本完成</w:t>
        <w:br/>
        <w:t xml:space="preserve">        2026-05-14 : 项目答辩 : 提交代码、文档、PPT 和视频</w:t>
      </w:r>
    </w:p>
    <w:p>
      <w:r>
        <w:t xml:space="preserve">        ## 6. 风险矩阵图</w:t>
      </w:r>
    </w:p>
    <w:p>
      <w:r>
        <w:t xml:space="preserve">        ```mermaid</w:t>
      </w:r>
    </w:p>
    <w:p>
      <w:r>
        <w:t>quadrantChart</w:t>
      </w:r>
    </w:p>
    <w:p>
      <w:r>
        <w:t>title 项目风险概率-影响矩阵</w:t>
      </w:r>
    </w:p>
    <w:p>
      <w:r>
        <w:t xml:space="preserve">        x-axis 低概率 --&gt; 高概率</w:t>
      </w:r>
    </w:p>
    <w:p>
      <w:r>
        <w:t xml:space="preserve">        y-axis 低影响 --&gt; 高影响</w:t>
      </w:r>
    </w:p>
    <w:p>
      <w:r>
        <w:t xml:space="preserve">        quadrant-1 高概率高影响</w:t>
      </w:r>
    </w:p>
    <w:p>
      <w:r>
        <w:t xml:space="preserve">        quadrant-2 低概率高影响</w:t>
      </w:r>
    </w:p>
    <w:p>
      <w:r>
        <w:t xml:space="preserve">        quadrant-3 低概率低影响</w:t>
      </w:r>
    </w:p>
    <w:p>
      <w:r>
        <w:t xml:space="preserve">        quadrant-4 高概率低影响</w:t>
      </w:r>
    </w:p>
    <w:p>
      <w:r>
        <w:t xml:space="preserve">        外部LLM不可用: [0.72, 0.85]</w:t>
      </w:r>
    </w:p>
    <w:p>
      <w:r>
        <w:t xml:space="preserve">        JudgeServer异常: [0.55, 0.82]</w:t>
      </w:r>
    </w:p>
    <w:p>
      <w:r>
        <w:t xml:space="preserve">        文档代码不一致: [0.78, 0.60]</w:t>
      </w:r>
    </w:p>
    <w:p>
      <w:r>
        <w:t xml:space="preserve">        演示环境配置错误: [0.64, 0.70]</w:t>
      </w:r>
    </w:p>
    <w:p>
      <w:r>
        <w:t xml:space="preserve">        前端布局回归: [0.58, 0.42]</w:t>
      </w:r>
    </w:p>
    <w:p>
      <w:r>
        <w:t xml:space="preserve">        单个测试失败: [0.44, 0.35]</w:t>
      </w:r>
    </w:p>
    <w:p>
      <w:r>
        <w:rPr>
          <w:rFonts w:ascii="Consolas" w:hAnsi="Consolas"/>
          <w:sz w:val="17"/>
        </w:rPr>
        <w:br/>
        <w:br/>
        <w:t xml:space="preserve">        ## 7. 工作包与责任矩阵</w:t>
        <w:br/>
        <w:br/>
        <w:t xml:space="preserve">        |工作包|负责人|主要任务|验收产物|</w:t>
        <w:br/>
        <w:t>|---|---|---|---|</w:t>
        <w:br/>
        <w:t>|项目管理|项目负责人|范围、进度、风险、沟通、答辩组织|项目计划、风险台账、验收清单|</w:t>
        <w:br/>
        <w:t>|需求分析|系统分析师|角色、用例、流程、数据和非功能需求|需求规格说明书、用例图、DFD|</w:t>
        <w:br/>
        <w:t>|架构设计|软件架构师|总体架构、模块、部署、接口、数据|概要设计说明书、架构图、部署图|</w:t>
        <w:br/>
        <w:t>|详细设计|后端/前端/AI 负责人|类、服务、状态机、时序、数据库物理模型|详细设计说明书、类图、时序图|</w:t>
        <w:br/>
        <w:t>|开发实现|开发负责人|后端、前端、微服务和配置实现|项目源码、迁移、配置和测试|</w:t>
        <w:br/>
        <w:t>|测试验证|测试负责人|测试计划、用例、执行、缺陷和报告|测试计划和测试报告|</w:t>
        <w:br/>
        <w:t>|部署运维|运维负责人|Docker Compose、健康检查、监控和演示环境|部署说明、环境检查记录|</w:t>
        <w:br/>
        <w:t>|文档答辩|文档负责人|技术文档、实训总结、PPT、演示脚本|课程提交材料|</w:t>
        <w:br/>
        <w:br/>
        <w:br/>
        <w:t xml:space="preserve">        ## 8. 模块级计划说明</w:t>
        <w:br/>
        <w:br/>
        <w:t xml:space="preserve">        ### 1. 账号与权限在项目计划中的设计说明</w:t>
        <w:br/>
        <w:br/>
        <w:t>**目标与边界。** 账号与权限的核心目标是保证学生、教师、管理员和内部服务以受控身份访问系统资源。在本项目中，该模块不应被理解为孤立页面，而应被理解为跨前端、后端、数据和外部服务的业务能力单元。它的上游输入主要包括登录凭证、注册资料、会话 Cookie、管理员类型、内部服务密钥；下游输出主要包括登录状态、用户资料、权限上下文、错误响应、审计记录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模块的标准处理过程包括：认证、会话创建、资料加载、权限判定、内部服务 Key 校验、隐私请求处理。正常路径下，请求先经过认证与参数校验，再进入业务服务；业务服务根据资源归属、角色权限和系统配置做出决策；涉及数据变更时通过事务或阶段状态保证一致性；涉及外部服务时记录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用户、权限、会话、邮箱、密码重置、隐私数据导出和删除请求。接口范围包括/api/login、/api/register、/api/profile、/api/logout、/api/privac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该模块的主要风险包括弱口令、会话泄露、越权访问、教师访问管理员页面、内部接口被外部调用。因此在设计和测试时需要覆盖登录成功/失败、未登录访问、教师越权、退出登录、内部 Key 缺失和错误 Key。对课程评审而言，模块质量不仅看是否“能点开”，还要看是否有清晰业务闭环、是否处理失败场景、是否能被测试、是否能在文档中追踪到需求和设计依据。</w:t>
        <w:br/>
        <w:br/>
        <w:t>### 2. 题库与在线评测在项目计划中的设计说明</w:t>
        <w:br/>
        <w:br/>
        <w:t>**目标与边界。** 题库与在线评测的核心目标是提供题目浏览、代码编辑、提交判题、提交详情和管理端题库维护能力。在本项目中，该模块不应被理解为孤立页面，而应被理解为跨前端、后端、数据和外部服务的业务能力单元。它的上游输入主要包括题目筛选条件、代码、语言、题目 ID、测试用例、判题服务器 Token；下游输出主要包括题目列表、题目详情、提交记录、判题状态、运行时间、内存和错误信息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模块的标准处理过程包括：题目查询、代码提交、提交记录创建、Judge Server 调用、结果回写、错误信息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题目、标签、难度、测试用例、提交、判题结果、题目变体。接口范围包括/api/problems、/api/submission、/api/admin/problems、/api/admin/submissions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该模块的主要风险包括恶意代码、判题服务不可用、测试用例错误、提交刷接口、结果回写失败。因此在设计和测试时需要覆盖题目分页、题目详情、AC 提交、WA/RE/CE 提交、提交详情、管理端新增题目。对课程评审而言，模块质量不仅看是否“能点开”，还要看是否有清晰业务闭环、是否处理失败场景、是否能被测试、是否能在文档中追踪到需求和设计依据。</w:t>
        <w:br/>
        <w:br/>
        <w:t>### 3. AI Tutor 工作流在项目计划中的设计说明</w:t>
        <w:br/>
        <w:br/>
        <w:t>**目标与边界。** AI Tutor 工作流的核心目标是基于真实题目、提交和学习者上下文提供阶段化、可恢复、可观测的 AI 导学。在本项目中，该模块不应被理解为孤立页面，而应被理解为跨前端、后端、数据和外部服务的业务能力单元。它的上游输入主要包括题目上下文、提交错误、学生提问、学习者画像、课件引用、历史消息；下游输出主要包括Tutor 卡片、对话消息、工作流状态、检查点、token 用量、质量报告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模块的标准处理过程包括：会话创建、EvidencePack 构造、工作流运行、工具调用、Reflection 自检、投影保存。正常路径下，请求先经过认证与参数校验，再进入业务服务；业务服务根据资源归属、角色权限和系统配置做出决策；涉及数据变更时通过事务或阶段状态保证一致性；涉及外部服务时记录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该模块涉及的数据主要包括Tutor 会话、运行、事件、检查点、对话、卡片、画像、记忆、token 统计。接口范围包括/api/ai/tutor/*、/api/ai/tutor-workflow-sessions/*、/internal/ai-tutor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该模块的主要风险包括模型幻觉、直接泄题、上下文过长、外部 LLM 超时、工作流恢复失败。因此在设计和测试时需要覆盖会话创建、错误诊断、AC 复盘、压缩、分叉、检查点恢复、内部工具授权。对课程评审而言，模块质量不仅看是否“能点开”，还要看是否有清晰业务闭环、是否处理失败场景、是否能被测试、是否能在文档中追踪到需求和设计依据。</w:t>
        <w:br/>
        <w:br/>
        <w:t>### 4. 语言包与课件 RAG在项目计划中的设计说明</w:t>
        <w:br/>
        <w:br/>
        <w:t>**目标与边界。** 语言包与课件 RAG的核心目标是将教师课件、页面、知识点和题目候选转化为可检索、可引用的学习上下文。在本项目中，该模块不应被理解为孤立页面，而应被理解为跨前端、后端、数据和外部服务的业务能力单元。它的上游输入主要包括课件文档、语言包配置、学生问题、@ 引用、页面编号、知识点 ID；下游输出主要包括语言包、页面、知识点、问答消息、引用列表、页面预览、质量报告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模块的标准处理过程包括：课件解析、页面切分、知识点抽取、索引队列、RAG 查询、引用解析、回答生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该模块涉及的数据主要包括语言包、文档、页面、知识点、QA 会话、消息、反馈、RAG 索引任务、视频任务。接口范围包括/api/language-pack-qa/*、/api/admin/language-packs/*、/internal/language-pack/qualit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该模块的主要风险包括课件解析失败、embedding 配置不一致、索引延迟、引用错误、回答脱离课件。因此在设计和测试时需要覆盖语言包列表、会话创建、发送问题、引用预览、反馈记录、RAG 客户端异常。对课程评审而言，模块质量不仅看是否“能点开”，还要看是否有清晰业务闭环、是否处理失败场景、是否能被测试、是否能在文档中追踪到需求和设计依据。</w:t>
        <w:br/>
        <w:br/>
        <w:t>### 5. 课堂协作与学情分析在项目计划中的设计说明</w:t>
        <w:br/>
        <w:br/>
        <w:t>**目标与边界。** 课堂协作与学情分析的核心目标是支持教师围绕班级、课堂、作业和学生风险进行教学组织和数据化管理。在本项目中，该模块不应被理解为孤立页面，而应被理解为跨前端、后端、数据和外部服务的业务能力单元。它的上游输入主要包括班级信息、成员申请、课堂安排、作业配置、提交数据、知识点目标；下游输出主要包括班级详情、成员列表、作业、课堂监控、分析报告、题目候选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模块的标准处理过程包括：班级创建、成员加入、作业发布、提交汇总、风险检测、AI 题目生成、分析展示。正常路径下，请求先经过认证与参数校验，再进入业务服务；业务服务根据资源归属、角色权限和系统配置做出决策；涉及数据变更时通过事务或阶段状态保证一致性；涉及外部服务时记录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该模块涉及的数据主要包括班级、成员、课堂、作业、作业提交、课堂分析、风险记录、AI 题目候选。接口范围包括/api/classroom/*、/api/classroom/{classroomId}/assignments/*、/api/admin/insight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该模块的主要风险包括学生越班访问、作业状态不一致、AI 题目质量不稳定、监控误报。因此在设计和测试时需要覆盖班级创建、学生加入、作业发布、提交汇总、风险检测、AI 题目审核。对课程评审而言，模块质量不仅看是否“能点开”，还要看是否有清晰业务闭环、是否处理失败场景、是否能被测试、是否能在文档中追踪到需求和设计依据。</w:t>
        <w:br/>
        <w:br/>
        <w:t>### 6. 学习复盘与学习者画像在项目计划中的设计说明</w:t>
        <w:br/>
        <w:br/>
        <w:t>**目标与边界。** 学习复盘与学习者画像的核心目标是把提交、错误、知识点和 AI 对话沉淀为可复盘、可推荐、可追踪的学习画像。在本项目中，该模块不应被理解为孤立页面，而应被理解为跨前端、后端、数据和外部服务的业务能力单元。它的上游输入主要包括提交记录、错误分类、知识点、AI 对话、复习评分、练习历史；下游输出主要包括学习者画像、错题包、热力图、知识星图、推荐题、复盘摘要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掌握度更新、误区归档、错题复习包生成、记忆检索、推荐练习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掌握度、误区、错题、复习计划、学习记忆、叙事摘要、练习热力图。接口范围包括/api/ai/tutor/profile/*、/api/ai/review-packages/*、/api/recommend/next-problem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画像过期、推荐不准确、错误分类偏差、个人学习数据泄露。因此在设计和测试时需要覆盖画像刷新、错题复习、评分反馈、推荐题、学习记忆检索。对课程评审而言，模块质量不仅看是否“能点开”，还要看是否有清晰业务闭环、是否处理失败场景、是否能被测试、是否能在文档中追踪到需求和设计依据。</w:t>
        <w:br/>
        <w:br/>
        <w:t>### 7. 后台管理与系统配置在项目计划中的设计说明</w:t>
        <w:br/>
        <w:br/>
        <w:t>**目标与边界。** 后台管理与系统配置的核心目标是为管理员提供题库、用户、公告、配置、反馈、使用统计和基础设施维护能力。在本项目中，该模块不应被理解为孤立页面，而应被理解为跨前端、后端、数据和外部服务的业务能力单元。它的上游输入主要包括管理操作、配置项、公告内容、反馈记录、统计查询条件；下游输出主要包括管理页面数据、配置结果、统计报表、反馈列表、操作结果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权限校验、配置读取/更新、管理数据查询、统计聚合、反馈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该模块涉及的数据主要包括系统配置、AI 配置、公告、反馈、使用统计、管理员操作上下文。接口范围包括/api/admin/*、/api/admin/website|smtp|super/*、/api/website|languages|csrf、/api/beta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错误配置影响全局、教师越权、敏感配置泄露、统计数据口径不一致。因此在设计和测试时需要覆盖配置读取更新、公告管理、反馈查询、使用统计、教师路由拦截。对课程评审而言，模块质量不仅看是否“能点开”，还要看是否有清晰业务闭环、是否处理失败场景、是否能被测试、是否能在文档中追踪到需求和设计依据。</w:t>
        <w:br/>
        <w:br/>
        <w:t>### 8. 可观测性与运维部署在项目计划中的设计说明</w:t>
        <w:br/>
        <w:br/>
        <w:t>**目标与边界。** 可观测性与运维部署的核心目标是通过健康检查、日志、指标、追踪和部署编排保障系统可诊断、可恢复、可交付。在本项目中，该模块不应被理解为孤立页面，而应被理解为跨前端、后端、数据和外部服务的业务能力单元。它的上游输入主要包括服务健康、HTTP 请求、AI 调用、异常、traceparent、容器状态；下游输出主要包括Actuator 状态、Prometheus 指标、Jaeger trace、Sentry/GlitchTip 事件、日志。模块边界的关键判断标准是：凡是影响进度、责任、风险和验收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指标采集、链路追踪、错误上报、健康探测、容器编排、告警分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该模块涉及的数据主要包括指标、日志、trace、错误事件、健康状态、部署配置、环境变量。接口范围包括/actuator/*、/api/admin/ai/traces、Prometheus scrape、OTLP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该模块的主要风险包括监控盲区、日志泄露敏感数据、容器旧 IP、资源不足、外部依赖不可用。因此在设计和测试时需要覆盖健康检查、指标导出、trace 关联、错误上报、Docker Compose smoke test。对课程评审而言，模块质量不仅看是否“能点开”，还要看是否有清晰业务闭环、是否处理失败场景、是否能被测试、是否能在文档中追踪到需求和设计依据。</w:t>
        <w:br/>
        <w:br/>
        <w:t xml:space="preserve">        ## 9. 项目进度控制</w:t>
        <w:br/>
        <w:br/>
        <w:t xml:space="preserve">        项目采用里程碑驱动的进度控制方式。每个里程碑必须同时满足功能完成、文档更新、测试可执行和演示路径可复现四个条件。对课程项目而言，最常见的问题是代码完成但文档缺失、功能存在但无法演示、文档很漂亮但与代码不一致。因此 Alethicode 的进度控制将“可验证”作为核心标准：凡是文档中承诺的功能，必须能在代码中找到对应模块；凡是答辩中演示的流程，必须提前准备账号、题目、课件、班级和外部服务配置。</w:t>
        <w:br/>
        <w:br/>
        <w:t xml:space="preserve">        ## 10. 验收计划</w:t>
        <w:br/>
        <w:br/>
        <w:t xml:space="preserve">        |验收对象|验收方式|通过标准|</w:t>
        <w:br/>
        <w:t>|---|---|---|</w:t>
        <w:br/>
        <w:t>|项目代码|仓库检查、构建检查、关键目录检查|前端、后端、微服务、部署、迁移和测试目录齐全|</w:t>
        <w:br/>
        <w:t>|技术文档|文档审查|六大文档结构完整、图表齐全、与代码事实一致|</w:t>
        <w:br/>
        <w:t>|功能演示|浏览器录屏和现场演示|能展示登录、提交、AI Tutor、RAG、课堂和管理端|</w:t>
        <w:br/>
        <w:t>|测试报告|测试命令和报告审查|覆盖矩阵、缺陷统计、环境说明和结论完整|</w:t>
        <w:br/>
        <w:t>|答辩 PPT|内容审查和试讲|8-12 分钟内讲清背景、架构、功能、测试和创新|</w:t>
        <w:br/>
        <w:br/>
        <w:br/>
        <w:br/>
        <w:t>---</w:t>
        <w:br/>
        <w:br/>
        <w:br/>
        <w:t># Alethicode 需求规格说明书（正式评审增强版）</w:t>
        <w:br/>
        <w:br/>
        <w:t xml:space="preserve">        &gt; 文档编号：ALETHICODE-FORMAL-SRS-2026  </w:t>
        <w:br/>
        <w:t xml:space="preserve">        &gt; 版本：v2.0  </w:t>
        <w:br/>
        <w:t xml:space="preserve">        &gt; 参考标准：ISO/IEC/IEEE 29148、ISO/IEC 25010  </w:t>
        <w:br/>
        <w:t xml:space="preserve">        &gt; 文档目标：明确系统要做什么、为什么做、为谁做、做到什么程度才算完成。</w:t>
        <w:br/>
        <w:br/>
        <w:t xml:space="preserve">        ## 1. 系统上下文图</w:t>
        <w:br/>
        <w:br/>
        <w:t xml:space="preserve">        ```mermaid</w:t>
        <w:br/>
        <w:t>flowchart LR</w:t>
        <w:br/>
        <w:t>Student[学生] --&gt; FE[Vue 前端]</w:t>
        <w:br/>
        <w:t xml:space="preserve">        Teacher[教师] --&gt; FE</w:t>
        <w:br/>
        <w:t xml:space="preserve">        Admin[管理员] --&gt; AdminFE[管理端 Vue]</w:t>
        <w:br/>
        <w:t xml:space="preserve">        FE --&gt; Backend[Spring Boot 后端]</w:t>
        <w:br/>
        <w:t xml:space="preserve">        AdminFE --&gt; Backend</w:t>
        <w:br/>
        <w:t xml:space="preserve">        Backend --&gt; PG[(PostgreSQL + pgvector)]</w:t>
        <w:br/>
        <w:t xml:space="preserve">        Backend --&gt; Redis[(Redis Session/Cache)]</w:t>
        <w:br/>
        <w:t xml:space="preserve">        Backend --&gt; Judge[Judge Server]</w:t>
        <w:br/>
        <w:t xml:space="preserve">        Backend --&gt; Tutor[tutor-graph]</w:t>
        <w:br/>
        <w:t xml:space="preserve">        Backend --&gt; RAG[alethicode-rag]</w:t>
        <w:br/>
        <w:t xml:space="preserve">        RAG --&gt; Memgraph[(Memgraph)]</w:t>
        <w:br/>
        <w:t xml:space="preserve">        RAG --&gt; Embedding[Embedding Provider]</w:t>
        <w:br/>
        <w:t xml:space="preserve">        Tutor --&gt; LLM[LLM Provider]</w:t>
        <w:br/>
        <w:t xml:space="preserve">        Backend --&gt; Monitor[Prometheus/Jaeger/Sentry]</w:t>
      </w:r>
    </w:p>
    <w:p>
      <w:r>
        <w:t xml:space="preserve">        ## 2. 用例图</w:t>
      </w:r>
    </w:p>
    <w:p>
      <w:r>
        <w:t xml:space="preserve">        ```mermaid</w:t>
      </w:r>
    </w:p>
    <w:p>
      <w:r>
        <w:t>flowchart TB</w:t>
      </w:r>
    </w:p>
    <w:p>
      <w:r>
        <w:t>Student[学生]</w:t>
      </w:r>
    </w:p>
    <w:p>
      <w:r>
        <w:t xml:space="preserve">        Teacher[教师]</w:t>
      </w:r>
    </w:p>
    <w:p>
      <w:r>
        <w:t xml:space="preserve">        Admin[管理员]</w:t>
      </w:r>
    </w:p>
    <w:p>
      <w:r>
        <w:t xml:space="preserve">        Internal[内部服务]</w:t>
      </w:r>
    </w:p>
    <w:p>
      <w:r>
        <w:t xml:space="preserve">        Student[学生] --&gt; 账号权限[账号与权限]</w:t>
      </w:r>
    </w:p>
    <w:p>
      <w:r>
        <w:t>Student[学生] --&gt; 题库在线评测[题库与在线评测]</w:t>
      </w:r>
    </w:p>
    <w:p>
      <w:r>
        <w:t>Student[学生] --&gt; AITutor工作流[AI Tutor 工作流]</w:t>
      </w:r>
    </w:p>
    <w:p>
      <w:r>
        <w:t>Student[学生] --&gt; 语言包课件RAG[语言包与课件 RAG]</w:t>
      </w:r>
    </w:p>
    <w:p>
      <w:r>
        <w:t>Student[学生] --&gt; 课堂协作学情分析[课堂协作与学情分析]</w:t>
      </w:r>
    </w:p>
    <w:p>
      <w:r>
        <w:t>Student[学生] --&gt; 学习复盘学习者画像[学习复盘与学习者画像]</w:t>
      </w:r>
    </w:p>
    <w:p>
      <w:r>
        <w:t xml:space="preserve">        Teacher --&gt; Class[课堂协作与学情分析]</w:t>
      </w:r>
    </w:p>
    <w:p>
      <w:r>
        <w:t xml:space="preserve">        Teacher --&gt; LP[语言包与课件 RAG]</w:t>
      </w:r>
    </w:p>
    <w:p>
      <w:r>
        <w:t xml:space="preserve">        Admin --&gt; Manage[后台管理与系统配置]</w:t>
      </w:r>
    </w:p>
    <w:p>
      <w:r>
        <w:t xml:space="preserve">        Admin --&gt; Ops[可观测性与运维部署]</w:t>
      </w:r>
    </w:p>
    <w:p>
      <w:r>
        <w:t xml:space="preserve">        Internal --&gt; AITool[AI Tutor 工作流]</w:t>
      </w:r>
    </w:p>
    <w:p>
      <w:r>
        <w:t xml:space="preserve">        Internal --&gt; Quality[语言包质量检测]</w:t>
      </w:r>
    </w:p>
    <w:p>
      <w:r>
        <w:rPr>
          <w:rFonts w:ascii="Consolas" w:hAnsi="Consolas"/>
          <w:sz w:val="17"/>
        </w:rPr>
        <w:br/>
        <w:br/>
        <w:t xml:space="preserve">        ## 3. 业务流程图：学生做题与 AI 辅导</w:t>
        <w:br/>
        <w:br/>
        <w:t xml:space="preserve">        ```mermaid</w:t>
        <w:br/>
        <w:t>flowchart TD</w:t>
        <w:br/>
        <w:t>A[学生登录] --&gt; B[进入题目列表]</w:t>
        <w:br/>
        <w:t xml:space="preserve">        B --&gt; C[打开题目详情]</w:t>
        <w:br/>
        <w:t xml:space="preserve">        C --&gt; D[阅读题面并编写代码]</w:t>
        <w:br/>
        <w:t xml:space="preserve">        D --&gt; E[提交代码]</w:t>
        <w:br/>
        <w:t xml:space="preserve">        E --&gt; F{Judge Server 判题}</w:t>
        <w:br/>
        <w:t xml:space="preserve">        F --&gt;|Accepted| G[查看 AC 结果]</w:t>
        <w:br/>
        <w:t xml:space="preserve">        F --&gt;|错误| H[查看错误信息]</w:t>
        <w:br/>
        <w:t xml:space="preserve">        H --&gt; I[打开 AI Tutor 错误诊断]</w:t>
        <w:br/>
        <w:t xml:space="preserve">        I --&gt; J[EvidencePack 构造上下文]</w:t>
        <w:br/>
        <w:t xml:space="preserve">        J --&gt; K[LLM 生成阶段化提示]</w:t>
        <w:br/>
        <w:t xml:space="preserve">        K --&gt; L[Reflection 自检]</w:t>
        <w:br/>
        <w:t xml:space="preserve">        L --&gt; M[学生修改代码]</w:t>
        <w:br/>
        <w:t xml:space="preserve">        M --&gt; E</w:t>
        <w:br/>
        <w:t xml:space="preserve">        G --&gt; N[AI Tutor AC 复盘]</w:t>
        <w:br/>
        <w:t xml:space="preserve">        N --&gt; O[错题/知识点沉淀]</w:t>
      </w:r>
    </w:p>
    <w:p>
      <w:r>
        <w:t xml:space="preserve">        ## 4. 数据流图 DFD</w:t>
      </w:r>
    </w:p>
    <w:p>
      <w:r>
        <w:t xml:space="preserve">        ```mermaid</w:t>
      </w:r>
    </w:p>
    <w:p>
      <w:r>
        <w:t>flowchart LR</w:t>
      </w:r>
    </w:p>
    <w:p>
      <w:r>
        <w:t>U[用户] --&gt;|登录/提交/提问| P1[前端交互进程]</w:t>
      </w:r>
    </w:p>
    <w:p>
      <w:r>
        <w:t xml:space="preserve">        P1 --&gt;|HTTP/WebSocket| P2[后端业务进程]</w:t>
      </w:r>
    </w:p>
    <w:p>
      <w:r>
        <w:t xml:space="preserve">        P2 --&gt;|读写| D1[(业务数据库)]</w:t>
      </w:r>
    </w:p>
    <w:p>
      <w:r>
        <w:t xml:space="preserve">        P2 --&gt;|会话/缓存| D2[(Redis)]</w:t>
      </w:r>
    </w:p>
    <w:p>
      <w:r>
        <w:t xml:space="preserve">        P2 --&gt;|判题请求| E1[Judge Server]</w:t>
      </w:r>
    </w:p>
    <w:p>
      <w:r>
        <w:t xml:space="preserve">        P2 --&gt;|AI 工作流| E2[tutor-graph]</w:t>
      </w:r>
    </w:p>
    <w:p>
      <w:r>
        <w:t xml:space="preserve">        P2 --&gt;|课件检索| E3[alethicode-rag]</w:t>
      </w:r>
    </w:p>
    <w:p>
      <w:r>
        <w:t xml:space="preserve">        E3 --&gt;|向量/图谱| D3[(pgvector/Memgraph)]</w:t>
      </w:r>
    </w:p>
    <w:p>
      <w:r>
        <w:t xml:space="preserve">        E2 --&gt;|模型调用| E4[LLM Provider]</w:t>
      </w:r>
    </w:p>
    <w:p>
      <w:r>
        <w:t xml:space="preserve">        E3 --&gt;|Embedding| E5[Embedding Provider]</w:t>
      </w:r>
    </w:p>
    <w:p>
      <w:r>
        <w:t xml:space="preserve">        P2 --&gt;|指标/日志/trace| D4[(Observability)]</w:t>
      </w:r>
    </w:p>
    <w:p>
      <w:r>
        <w:t xml:space="preserve">        P2 --&gt;|响应| P1</w:t>
      </w:r>
    </w:p>
    <w:p>
      <w:r>
        <w:t xml:space="preserve">        P1 --&gt;|展示| U</w:t>
      </w:r>
    </w:p>
    <w:p>
      <w:r>
        <w:rPr>
          <w:rFonts w:ascii="Consolas" w:hAnsi="Consolas"/>
          <w:sz w:val="17"/>
        </w:rPr>
        <w:br/>
        <w:br/>
        <w:t xml:space="preserve">        ## 5. 核心状态图：AI Tutor 会话</w:t>
        <w:br/>
        <w:br/>
        <w:t xml:space="preserve">        ```mermaid</w:t>
        <w:br/>
        <w:t>stateDiagram-v2</w:t>
        <w:br/>
        <w:t>[*] --&gt; Created</w:t>
        <w:br/>
        <w:t xml:space="preserve">        Created --&gt; Reading: 创建会话</w:t>
        <w:br/>
        <w:t xml:space="preserve">        Reading --&gt; Ideating: 理解题意</w:t>
        <w:br/>
        <w:t xml:space="preserve">        Ideating --&gt; Scaffolding: 形成思路</w:t>
        <w:br/>
        <w:t xml:space="preserve">        Scaffolding --&gt; Coding: 进入编码</w:t>
        <w:br/>
        <w:t xml:space="preserve">        Coding --&gt; ErrorFeedback: 提交错误</w:t>
        <w:br/>
        <w:t xml:space="preserve">        ErrorFeedback --&gt; Coding: 学生修改</w:t>
        <w:br/>
        <w:t xml:space="preserve">        Coding --&gt; AcReview: 判题通过</w:t>
        <w:br/>
        <w:t xml:space="preserve">        AcReview --&gt; Transfer: 迁移练习</w:t>
        <w:br/>
        <w:t xml:space="preserve">        Transfer --&gt; Archived: 会话归档</w:t>
        <w:br/>
        <w:t xml:space="preserve">        Reading --&gt; Compacting: 上下文过长</w:t>
        <w:br/>
        <w:t xml:space="preserve">        ErrorFeedback --&gt; Forked: 分叉探索</w:t>
        <w:br/>
        <w:t xml:space="preserve">        Compacting --&gt; Reading</w:t>
        <w:br/>
        <w:t xml:space="preserve">        Forked --&gt; Reading</w:t>
        <w:br/>
        <w:t xml:space="preserve">        Archived --&gt; [*]</w:t>
      </w:r>
    </w:p>
    <w:p>
      <w:r>
        <w:t xml:space="preserve">        ## 6. 界面原型图</w:t>
      </w:r>
    </w:p>
    <w:p>
      <w:r>
        <w:t xml:space="preserve">        ```mermaid</w:t>
      </w:r>
    </w:p>
    <w:p>
      <w:r>
        <w:t>flowchart TB</w:t>
      </w:r>
    </w:p>
    <w:p>
      <w:r>
        <w:t>subgraph ProblemPage[题目详情页]</w:t>
      </w:r>
    </w:p>
    <w:p>
      <w:r>
        <w:t xml:space="preserve">        P1[题面区域]</w:t>
      </w:r>
    </w:p>
    <w:p>
      <w:r>
        <w:t xml:space="preserve">        P2[样例与约束]</w:t>
      </w:r>
    </w:p>
    <w:p>
      <w:r>
        <w:t xml:space="preserve">        P3[CodeMirror 编辑器]</w:t>
      </w:r>
    </w:p>
    <w:p>
      <w:r>
        <w:t xml:space="preserve">        P4[提交按钮]</w:t>
      </w:r>
    </w:p>
    <w:p>
      <w:r>
        <w:t xml:space="preserve">        P5[AI Tutor 侧栏]</w:t>
      </w:r>
    </w:p>
    <w:p>
      <w:r>
        <w:t xml:space="preserve">        P6[提交结果区域]</w:t>
      </w:r>
    </w:p>
    <w:p>
      <w:r>
        <w:t xml:space="preserve">        end</w:t>
      </w:r>
    </w:p>
    <w:p>
      <w:r>
        <w:t xml:space="preserve">        P1 --&gt; P3</w:t>
      </w:r>
    </w:p>
    <w:p>
      <w:r>
        <w:t xml:space="preserve">        P3 --&gt; P4</w:t>
      </w:r>
    </w:p>
    <w:p>
      <w:r>
        <w:t xml:space="preserve">        P4 --&gt; P6</w:t>
      </w:r>
    </w:p>
    <w:p>
      <w:r>
        <w:t xml:space="preserve">        P6 --&gt; P5</w:t>
      </w:r>
    </w:p>
    <w:p>
      <w:r>
        <w:t xml:space="preserve">        P5 --&gt; P3</w:t>
      </w:r>
    </w:p>
    <w:p>
      <w:r>
        <w:rPr>
          <w:rFonts w:ascii="Consolas" w:hAnsi="Consolas"/>
          <w:sz w:val="17"/>
        </w:rPr>
        <w:br/>
        <w:br/>
        <w:t xml:space="preserve">        ## 7. 概念 ER 图</w:t>
        <w:br/>
        <w:br/>
        <w:t xml:space="preserve">        ```mermaid</w:t>
        <w:br/>
        <w:t>erDiagram</w:t>
        <w:br/>
        <w:t>USER ||--o{ SUBMISSION : creates</w:t>
        <w:br/>
        <w:t xml:space="preserve">        PROBLEM ||--o{ SUBMISSION : receives</w:t>
        <w:br/>
        <w:t xml:space="preserve">        PROBLEM ||--o{ TEST_CASE : owns</w:t>
        <w:br/>
        <w:t xml:space="preserve">        USER ||--o{ TUTOR_SESSION : starts</w:t>
        <w:br/>
        <w:t xml:space="preserve">        TUTOR_SESSION ||--o{ TUTOR_MESSAGE : contains</w:t>
        <w:br/>
        <w:t xml:space="preserve">        LANGUAGE_PACK ||--o{ COURSEWARE_PAGE : contains</w:t>
        <w:br/>
        <w:t xml:space="preserve">        LANGUAGE_PACK ||--o{ QA_SESSION : supports</w:t>
        <w:br/>
        <w:t xml:space="preserve">        QA_SESSION ||--o{ QA_MESSAGE : contains</w:t>
        <w:br/>
        <w:t xml:space="preserve">        CLASSROOM ||--o{ CLASSROOM_MEMBER : has</w:t>
        <w:br/>
        <w:t xml:space="preserve">        CLASSROOM ||--o{ ASSIGNMENT : publishes</w:t>
        <w:br/>
        <w:t xml:space="preserve">        ASSIGNMENT ||--o{ SUBMISSION : collects</w:t>
        <w:br/>
        <w:t xml:space="preserve">        USER ||--o{ LEARNER_MEMORY : owns</w:t>
      </w:r>
    </w:p>
    <w:p>
      <w:r>
        <w:t xml:space="preserve">        ## 8. 功能需求总表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目标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输入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处理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输出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关键风险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账号与权限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保证学生、教师、管理员和内部服务以受控身份访问系统资源。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登录凭证、注册资料、会话 Cookie、管理员类型、内部服务密钥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认证、会话创建、资料加载、权限判定、内部服务 Key 校验、隐私请求处理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登录状态、用户资料、权限上下文、错误响应、审计记录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弱口令、会话泄露、越权访问、教师访问管理员页面、内部接口被外部调用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题库与在线评测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提供题目浏览、代码编辑、提交判题、提交详情和管理端题库维护能力。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题目筛选条件、代码、语言、题目 ID、测试用例、判题服务器 Token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题目查询、代码提交、提交记录创建、Judge Server 调用、结果回写、错误信息展示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题目列表、题目详情、提交记录、判题状态、运行时间、内存和错误信息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恶意代码、判题服务不可用、测试用例错误、提交刷接口、结果回写失败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AI Tutor 工作流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基于真实题目、提交和学习者上下文提供阶段化、可恢复、可观测的 AI 导学。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题目上下文、提交错误、学生提问、学习者画像、课件引用、历史消息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会话创建、EvidencePack 构造、工作流运行、工具调用、Reflection 自检、投影保存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Tutor 卡片、对话消息、工作流状态、检查点、token 用量、质量报告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模型幻觉、直接泄题、上下文过长、外部 LLM 超时、工作流恢复失败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语言包与课件 RAG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将教师课件、页面、知识点和题目候选转化为可检索、可引用的学习上下文。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课件文档、语言包配置、学生问题、@ 引用、页面编号、知识点 ID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课件解析、页面切分、知识点抽取、索引队列、RAG 查询、引用解析、回答生成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语言包、页面、知识点、问答消息、引用列表、页面预览、质量报告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课件解析失败、embedding 配置不一致、索引延迟、引用错误、回答脱离课件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课堂协作与学情分析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支持教师围绕班级、课堂、作业和学生风险进行教学组织和数据化管理。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班级信息、成员申请、课堂安排、作业配置、提交数据、知识点目标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班级创建、成员加入、作业发布、提交汇总、风险检测、AI 题目生成、分析展示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班级详情、成员列表、作业、课堂监控、分析报告、题目候选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学生越班访问、作业状态不一致、AI 题目质量不稳定、监控误报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学习复盘与学习者画像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把提交、错误、知识点和 AI 对话沉淀为可复盘、可推荐、可追踪的学习画像。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提交记录、错误分类、知识点、AI 对话、复习评分、练习历史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掌握度更新、误区归档、错题复习包生成、记忆检索、推荐练习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学习者画像、错题包、热力图、知识星图、推荐题、复盘摘要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画像过期、推荐不准确、错误分类偏差、个人学习数据泄露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后台管理与系统配置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为管理员提供题库、用户、公告、配置、反馈、使用统计和基础设施维护能力。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管理操作、配置项、公告内容、反馈记录、统计查询条件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权限校验、配置读取/更新、管理数据查询、统计聚合、反馈处理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管理页面数据、配置结果、统计报表、反馈列表、操作结果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错误配置影响全局、教师越权、敏感配置泄露、统计数据口径不一致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可观测性与运维部署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通过健康检查、日志、指标、追踪和部署编排保障系统可诊断、可恢复、可交付。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服务健康、HTTP 请求、AI 调用、异常、traceparent、容器状态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指标采集、链路追踪、错误上报、健康探测、容器编排、告警分析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Actuator 状态、Prometheus 指标、Jaeger trace、Sentry/GlitchTip 事件、日志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监控盲区、日志泄露敏感数据、容器旧 IP、资源不足、外部依赖不可用</w:t>
            </w:r>
          </w:p>
        </w:tc>
      </w:tr>
    </w:tbl>
    <w:p>
      <w:r>
        <w:t xml:space="preserve">        ## 9. 模块级需求说明</w:t>
      </w:r>
    </w:p>
    <w:p>
      <w:r>
        <w:t xml:space="preserve">        ### 1. 账号与权限在需求规格说明书中的设计说明</w:t>
      </w:r>
    </w:p>
    <w:p>
      <w:r>
        <w:t>**目标与边界。** 账号与权限的核心目标是保证学生、教师、管理员和内部服务以受控身份访问系统资源。在本项目中，该模块不应被理解为孤立页面，而应被理解为跨前端、后端、数据和外部服务的业务能力单元。它的上游输入主要包括登录凭证、注册资料、会话 Cookie、管理员类型、内部服务密钥；下游输出主要包括登录状态、用户资料、权限上下文、错误响应、审计记录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模块的标准处理过程包括：认证、会话创建、资料加载、权限判定、内部服务 Key 校验、隐私请求处理。正常路径下，请求先经过认证与参数校验，再进入业务服务；业务服务根据资源归属、角色权限和系统配置做出决策；涉及数据变更时通过事务或阶段状态保证一致性；涉及外部服务时记录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用户、权限、会话、邮箱、密码重置、隐私数据导出和删除请求。接口范围包括/api/login、/api/register、/api/profile、/api/logout、/api/privac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该模块的主要风险包括弱口令、会话泄露、越权访问、教师访问管理员页面、内部接口被外部调用。因此在设计和测试时需要覆盖登录成功/失败、未登录访问、教师越权、退出登录、内部 Key 缺失和错误 Key。对课程评审而言，模块质量不仅看是否“能点开”，还要看是否有清晰业务闭环、是否处理失败场景、是否能被测试、是否能在文档中追踪到需求和设计依据。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2. 题库与在线评测在需求规格说明书中的设计说明</w:t>
      </w:r>
    </w:p>
    <w:p>
      <w:r>
        <w:t>**目标与边界。** 题库与在线评测的核心目标是提供题目浏览、代码编辑、提交判题、提交详情和管理端题库维护能力。在本项目中，该模块不应被理解为孤立页面，而应被理解为跨前端、后端、数据和外部服务的业务能力单元。它的上游输入主要包括题目筛选条件、代码、语言、题目 ID、测试用例、判题服务器 Token；下游输出主要包括题目列表、题目详情、提交记录、判题状态、运行时间、内存和错误信息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模块的标准处理过程包括：题目查询、代码提交、提交记录创建、Judge Server 调用、结果回写、错误信息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题目、标签、难度、测试用例、提交、判题结果、题目变体。接口范围包括/api/problems、/api/submission、/api/admin/problems、/api/admin/submissions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该模块的主要风险包括恶意代码、判题服务不可用、测试用例错误、提交刷接口、结果回写失败。因此在设计和测试时需要覆盖题目分页、题目详情、AC 提交、WA/RE/CE 提交、提交详情、管理端新增题目。对课程评审而言，模块质量不仅看是否“能点开”，还要看是否有清晰业务闭环、是否处理失败场景、是否能被测试、是否能在文档中追踪到需求和设计依据。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3. AI Tutor 工作流在需求规格说明书中的设计说明</w:t>
      </w:r>
    </w:p>
    <w:p>
      <w:r>
        <w:t>**目标与边界。** AI Tutor 工作流的核心目标是基于真实题目、提交和学习者上下文提供阶段化、可恢复、可观测的 AI 导学。在本项目中，该模块不应被理解为孤立页面，而应被理解为跨前端、后端、数据和外部服务的业务能力单元。它的上游输入主要包括题目上下文、提交错误、学生提问、学习者画像、课件引用、历史消息；下游输出主要包括Tutor 卡片、对话消息、工作流状态、检查点、token 用量、质量报告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模块的标准处理过程包括：会话创建、EvidencePack 构造、工作流运行、工具调用、Reflection 自检、投影保存。正常路径下，请求先经过认证与参数校验，再进入业务服务；业务服务根据资源归属、角色权限和系统配置做出决策；涉及数据变更时通过事务或阶段状态保证一致性；涉及外部服务时记录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该模块涉及的数据主要包括Tutor 会话、运行、事件、检查点、对话、卡片、画像、记忆、token 统计。接口范围包括/api/ai/tutor/*、/api/ai/tutor-workflow-sessions/*、/internal/ai-tutor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该模块的主要风险包括模型幻觉、直接泄题、上下文过长、外部 LLM 超时、工作流恢复失败。因此在设计和测试时需要覆盖会话创建、错误诊断、AC 复盘、压缩、分叉、检查点恢复、内部工具授权。对课程评审而言，模块质量不仅看是否“能点开”，还要看是否有清晰业务闭环、是否处理失败场景、是否能被测试、是否能在文档中追踪到需求和设计依据。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4. 语言包与课件 RAG在需求规格说明书中的设计说明</w:t>
      </w:r>
    </w:p>
    <w:p>
      <w:r>
        <w:t>**目标与边界。** 语言包与课件 RAG的核心目标是将教师课件、页面、知识点和题目候选转化为可检索、可引用的学习上下文。在本项目中，该模块不应被理解为孤立页面，而应被理解为跨前端、后端、数据和外部服务的业务能力单元。它的上游输入主要包括课件文档、语言包配置、学生问题、@ 引用、页面编号、知识点 ID；下游输出主要包括语言包、页面、知识点、问答消息、引用列表、页面预览、质量报告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模块的标准处理过程包括：课件解析、页面切分、知识点抽取、索引队列、RAG 查询、引用解析、回答生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该模块涉及的数据主要包括语言包、文档、页面、知识点、QA 会话、消息、反馈、RAG 索引任务、视频任务。接口范围包括/api/language-pack-qa/*、/api/admin/language-packs/*、/internal/language-pack/qualit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该模块的主要风险包括课件解析失败、embedding 配置不一致、索引延迟、引用错误、回答脱离课件。因此在设计和测试时需要覆盖语言包列表、会话创建、发送问题、引用预览、反馈记录、RAG 客户端异常。对课程评审而言，模块质量不仅看是否“能点开”，还要看是否有清晰业务闭环、是否处理失败场景、是否能被测试、是否能在文档中追踪到需求和设计依据。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5. 课堂协作与学情分析在需求规格说明书中的设计说明</w:t>
      </w:r>
    </w:p>
    <w:p>
      <w:r>
        <w:t>**目标与边界。** 课堂协作与学情分析的核心目标是支持教师围绕班级、课堂、作业和学生风险进行教学组织和数据化管理。在本项目中，该模块不应被理解为孤立页面，而应被理解为跨前端、后端、数据和外部服务的业务能力单元。它的上游输入主要包括班级信息、成员申请、课堂安排、作业配置、提交数据、知识点目标；下游输出主要包括班级详情、成员列表、作业、课堂监控、分析报告、题目候选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模块的标准处理过程包括：班级创建、成员加入、作业发布、提交汇总、风险检测、AI 题目生成、分析展示。正常路径下，请求先经过认证与参数校验，再进入业务服务；业务服务根据资源归属、角色权限和系统配置做出决策；涉及数据变更时通过事务或阶段状态保证一致性；涉及外部服务时记录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该模块涉及的数据主要包括班级、成员、课堂、作业、作业提交、课堂分析、风险记录、AI 题目候选。接口范围包括/api/classroom/*、/api/classroom/{classroomId}/assignments/*、/api/admin/insight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该模块的主要风险包括学生越班访问、作业状态不一致、AI 题目质量不稳定、监控误报。因此在设计和测试时需要覆盖班级创建、学生加入、作业发布、提交汇总、风险检测、AI 题目审核。对课程评审而言，模块质量不仅看是否“能点开”，还要看是否有清晰业务闭环、是否处理失败场景、是否能被测试、是否能在文档中追踪到需求和设计依据。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6. 学习复盘与学习者画像在需求规格说明书中的设计说明</w:t>
      </w:r>
    </w:p>
    <w:p>
      <w:r>
        <w:t>**目标与边界。** 学习复盘与学习者画像的核心目标是把提交、错误、知识点和 AI 对话沉淀为可复盘、可推荐、可追踪的学习画像。在本项目中，该模块不应被理解为孤立页面，而应被理解为跨前端、后端、数据和外部服务的业务能力单元。它的上游输入主要包括提交记录、错误分类、知识点、AI 对话、复习评分、练习历史；下游输出主要包括学习者画像、错题包、热力图、知识星图、推荐题、复盘摘要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掌握度更新、误区归档、错题复习包生成、记忆检索、推荐练习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掌握度、误区、错题、复习计划、学习记忆、叙事摘要、练习热力图。接口范围包括/api/ai/tutor/profile/*、/api/ai/review-packages/*、/api/recommend/next-problem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画像过期、推荐不准确、错误分类偏差、个人学习数据泄露。因此在设计和测试时需要覆盖画像刷新、错题复习、评分反馈、推荐题、学习记忆检索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7. 后台管理与系统配置在需求规格说明书中的设计说明</w:t>
      </w:r>
    </w:p>
    <w:p>
      <w:r>
        <w:t>**目标与边界。** 后台管理与系统配置的核心目标是为管理员提供题库、用户、公告、配置、反馈、使用统计和基础设施维护能力。在本项目中，该模块不应被理解为孤立页面，而应被理解为跨前端、后端、数据和外部服务的业务能力单元。它的上游输入主要包括管理操作、配置项、公告内容、反馈记录、统计查询条件；下游输出主要包括管理页面数据、配置结果、统计报表、反馈列表、操作结果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权限校验、配置读取/更新、管理数据查询、统计聚合、反馈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该模块涉及的数据主要包括系统配置、AI 配置、公告、反馈、使用统计、管理员操作上下文。接口范围包括/api/admin/*、/api/admin/website|smtp|super/*、/api/website|languages|csrf、/api/beta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错误配置影响全局、教师越权、敏感配置泄露、统计数据口径不一致。因此在设计和测试时需要覆盖配置读取更新、公告管理、反馈查询、使用统计、教师路由拦截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8. 可观测性与运维部署在需求规格说明书中的设计说明</w:t>
      </w:r>
    </w:p>
    <w:p>
      <w:r>
        <w:t>**目标与边界。** 可观测性与运维部署的核心目标是通过健康检查、日志、指标、追踪和部署编排保障系统可诊断、可恢复、可交付。在本项目中，该模块不应被理解为孤立页面，而应被理解为跨前端、后端、数据和外部服务的业务能力单元。它的上游输入主要包括服务健康、HTTP 请求、AI 调用、异常、traceparent、容器状态；下游输出主要包括Actuator 状态、Prometheus 指标、Jaeger trace、Sentry/GlitchTip 事件、日志。模块边界的关键判断标准是：凡是影响用户目标、功能需求、非功能需求和验收准则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指标采集、链路追踪、错误上报、健康探测、容器编排、告警分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该模块涉及的数据主要包括指标、日志、trace、错误事件、健康状态、部署配置、环境变量。接口范围包括/actuator/*、/api/admin/ai/traces、Prometheus scrape、OTLP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该模块的主要风险包括监控盲区、日志泄露敏感数据、容器旧 IP、资源不足、外部依赖不可用。因此在设计和测试时需要覆盖健康检查、指标导出、trace 关联、错误上报、Docker Compose smoke test。对课程评审而言，模块质量不仅看是否“能点开”，还要看是否有清晰业务闭环、是否处理失败场景、是否能被测试、是否能在文档中追踪到需求和设计依据。</w:t>
      </w:r>
    </w:p>
    <w:p>
      <w:r>
        <w:t xml:space="preserve">        ## 10.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质量属性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需求说明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验收方式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功能适合性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系统必须覆盖学生练习、AI 辅导、课件问答、课堂管理和后台管理主流程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按端到端用例验收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性能效率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普通业务接口应可在交互可接受时间内返回，AI/RAG 长耗时调用应有超时和观测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日志、指标和手工体验验证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兼容性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前端应适配主流 Chromium 浏览器，后端通过 HTTP/API 与外部服务集成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浏览器测试和接口测试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可用性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面向初学者的错误提示应清晰，AI 回答应给出可执行下一步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人工评审和演示验收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可靠性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会话、提交、AI 工作流和索引任务应具备恢复或补偿策略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刷新、重试和故障注入测试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安全性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认证、授权、CSRF、内部 API Key、隐私接口和敏感日志必须受控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安全测试和代码审查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可维护性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模块边界清晰，数据库迁移版本化，自动化测试可重复执行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架构检查、测试执行和文档审查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可移植性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支持本地开发与 Docker Compose 部署，外部依赖通过配置接入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部署 smoke test</w:t>
            </w:r>
          </w:p>
        </w:tc>
      </w:tr>
    </w:tbl>
    <w:p>
      <w:r>
        <w:t>---</w:t>
      </w:r>
    </w:p>
    <w:p>
      <w:pPr>
        <w:pStyle w:val="Heading1"/>
      </w:pPr>
      <w:r>
        <w:t>Alethicode 概要设计说明书（正式评审增强版）</w:t>
      </w:r>
    </w:p>
    <w:p>
      <w:r>
        <w:t xml:space="preserve">        &gt; 文档编号：ALETHICODE-FORMAL-HLD-2026</w:t>
      </w:r>
    </w:p>
    <w:p>
      <w:r>
        <w:t xml:space="preserve">        &gt; 版本：v2.0</w:t>
      </w:r>
    </w:p>
    <w:p>
      <w:r>
        <w:t xml:space="preserve">        &gt; 参考标准：IEEE 1016</w:t>
      </w:r>
    </w:p>
    <w:p>
      <w:r>
        <w:t xml:space="preserve">        &gt; 文档目标：说明系统总体如何搭建、模块如何划分、服务如何部署、数据如何流动。</w:t>
      </w:r>
    </w:p>
    <w:p>
      <w:r>
        <w:t xml:space="preserve">        ## 1. 系统架构图</w:t>
      </w:r>
    </w:p>
    <w:p>
      <w:r>
        <w:t xml:space="preserve">        ```mermaid</w:t>
      </w:r>
    </w:p>
    <w:p>
      <w:r>
        <w:t>flowchart TB</w:t>
      </w:r>
    </w:p>
    <w:p>
      <w:r>
        <w:t>subgraph Client[用户与前端层]</w:t>
      </w:r>
    </w:p>
    <w:p>
      <w:r>
        <w:t xml:space="preserve">        OJ[学生 OJ]</w:t>
      </w:r>
    </w:p>
    <w:p>
      <w:r>
        <w:t xml:space="preserve">        Teacher[教师课堂]</w:t>
      </w:r>
    </w:p>
    <w:p>
      <w:r>
        <w:t xml:space="preserve">        Admin[管理端]</w:t>
      </w:r>
    </w:p>
    <w:p>
      <w:r>
        <w:t xml:space="preserve">        QA[课件问答]</w:t>
      </w:r>
    </w:p>
    <w:p>
      <w:r>
        <w:t xml:space="preserve">        end</w:t>
      </w:r>
    </w:p>
    <w:p>
      <w:r>
        <w:t xml:space="preserve">        subgraph Backend[Spring Boot 业务层]</w:t>
      </w:r>
    </w:p>
    <w:p>
      <w:r>
        <w:t xml:space="preserve">        Account[账号权限]</w:t>
      </w:r>
    </w:p>
    <w:p>
      <w:r>
        <w:t xml:space="preserve">        Problem[题库]</w:t>
      </w:r>
    </w:p>
    <w:p>
      <w:r>
        <w:t xml:space="preserve">        Submission[提交判题]</w:t>
      </w:r>
    </w:p>
    <w:p>
      <w:r>
        <w:t xml:space="preserve">        Tutor[AI Tutor]</w:t>
      </w:r>
    </w:p>
    <w:p>
      <w:r>
        <w:t xml:space="preserve">        LP[语言包]</w:t>
      </w:r>
    </w:p>
    <w:p>
      <w:r>
        <w:t xml:space="preserve">        Classroom[课堂]</w:t>
      </w:r>
    </w:p>
    <w:p>
      <w:r>
        <w:t xml:space="preserve">        Config[配置与观测]</w:t>
      </w:r>
    </w:p>
    <w:p>
      <w:r>
        <w:t xml:space="preserve">        end</w:t>
      </w:r>
    </w:p>
    <w:p>
      <w:r>
        <w:t xml:space="preserve">        subgraph Services[AI 与外部服务层]</w:t>
      </w:r>
    </w:p>
    <w:p>
      <w:r>
        <w:t xml:space="preserve">        Graph[tutor-graph]</w:t>
      </w:r>
    </w:p>
    <w:p>
      <w:r>
        <w:t xml:space="preserve">        Rag[alethicode-rag]</w:t>
      </w:r>
    </w:p>
    <w:p>
      <w:r>
        <w:t xml:space="preserve">        Judge[Judge Server]</w:t>
      </w:r>
    </w:p>
    <w:p>
      <w:r>
        <w:t xml:space="preserve">        LLM[LLM Provider]</w:t>
      </w:r>
    </w:p>
    <w:p>
      <w:r>
        <w:t xml:space="preserve">        Embed[Embedding Provider]</w:t>
      </w:r>
    </w:p>
    <w:p>
      <w:r>
        <w:t xml:space="preserve">        end</w:t>
      </w:r>
    </w:p>
    <w:p>
      <w:r>
        <w:t xml:space="preserve">        subgraph Data[数据与中间件层]</w:t>
      </w:r>
    </w:p>
    <w:p>
      <w:r>
        <w:t xml:space="preserve">        PG[(PostgreSQL/pgvector)]</w:t>
      </w:r>
    </w:p>
    <w:p>
      <w:r>
        <w:t xml:space="preserve">        Redis[(Redis)]</w:t>
      </w:r>
    </w:p>
    <w:p>
      <w:r>
        <w:t xml:space="preserve">        Memgraph[(Memgraph)]</w:t>
      </w:r>
    </w:p>
    <w:p>
      <w:r>
        <w:t xml:space="preserve">        Nats[(NATS)]</w:t>
      </w:r>
    </w:p>
    <w:p>
      <w:r>
        <w:t xml:space="preserve">        Temporal[(Temporal)]</w:t>
      </w:r>
    </w:p>
    <w:p>
      <w:r>
        <w:t xml:space="preserve">        Obs[(Prometheus/Jaeger/Sentry)]</w:t>
      </w:r>
    </w:p>
    <w:p>
      <w:r>
        <w:t xml:space="preserve">        end</w:t>
      </w:r>
    </w:p>
    <w:p>
      <w:r>
        <w:t xml:space="preserve">        Client --&gt; Backend</w:t>
      </w:r>
    </w:p>
    <w:p>
      <w:r>
        <w:t xml:space="preserve">        Backend --&gt; Services</w:t>
      </w:r>
    </w:p>
    <w:p>
      <w:r>
        <w:t xml:space="preserve">        Backend --&gt; Data</w:t>
      </w:r>
    </w:p>
    <w:p>
      <w:r>
        <w:t xml:space="preserve">        Rag --&gt; Memgraph</w:t>
      </w:r>
    </w:p>
    <w:p>
      <w:r>
        <w:t xml:space="preserve">        Rag --&gt; Embed</w:t>
      </w:r>
    </w:p>
    <w:p>
      <w:r>
        <w:t xml:space="preserve">        Graph --&gt; LLM</w:t>
      </w:r>
    </w:p>
    <w:p>
      <w:r>
        <w:t xml:space="preserve">        Submission --&gt; Judge</w:t>
      </w:r>
    </w:p>
    <w:p>
      <w:r>
        <w:rPr>
          <w:rFonts w:ascii="Consolas" w:hAnsi="Consolas"/>
          <w:sz w:val="17"/>
        </w:rPr>
        <w:br/>
        <w:br/>
        <w:t xml:space="preserve">        ## 2. 分层架构图</w:t>
        <w:br/>
        <w:br/>
        <w:t xml:space="preserve">        ```mermaid</w:t>
        <w:br/>
        <w:t>flowchart TB</w:t>
        <w:br/>
        <w:t>UI[表示层 Vue 页面/组件/路由] --&gt; API[接口适配层 Axios/WebSocket]</w:t>
        <w:br/>
        <w:t xml:space="preserve">        API --&gt; Controller[Controller 层]</w:t>
        <w:br/>
        <w:t xml:space="preserve">        Controller --&gt; Service[Service 业务层]</w:t>
        <w:br/>
        <w:t xml:space="preserve">        Service --&gt; Domain[领域与策略对象]</w:t>
        <w:br/>
        <w:t xml:space="preserve">        Service --&gt; Repository[Repository/JdbcTemplate]</w:t>
        <w:br/>
        <w:t xml:space="preserve">        Repository --&gt; DB[(PostgreSQL)]</w:t>
        <w:br/>
        <w:t xml:space="preserve">        Service --&gt; Cache[(Redis/Caffeine)]</w:t>
        <w:br/>
        <w:t xml:space="preserve">        Service --&gt; External[外部服务 Client]</w:t>
        <w:br/>
        <w:t xml:space="preserve">        External --&gt; Judge[Judge Server]</w:t>
        <w:br/>
        <w:t xml:space="preserve">        External --&gt; Graph[tutor-graph]</w:t>
        <w:br/>
        <w:t xml:space="preserve">        External --&gt; RAG[alethicode-rag]</w:t>
        <w:br/>
        <w:t xml:space="preserve">        Service --&gt; Observability[日志/指标/Trace]</w:t>
      </w:r>
    </w:p>
    <w:p>
      <w:r>
        <w:t xml:space="preserve">        ## 3. 模块结构图</w:t>
      </w:r>
    </w:p>
    <w:p>
      <w:r>
        <w:t xml:space="preserve">        ```mermaid</w:t>
      </w:r>
    </w:p>
    <w:p>
      <w:r>
        <w:t>flowchart LR</w:t>
      </w:r>
    </w:p>
    <w:p>
      <w:r>
        <w:t>Core[核心业务平台]</w:t>
      </w:r>
    </w:p>
    <w:p>
      <w:r>
        <w:t xml:space="preserve">        Core --&gt; Account[账号与权限]</w:t>
      </w:r>
    </w:p>
    <w:p>
      <w:r>
        <w:t xml:space="preserve">        Core --&gt; OJ[题库与在线评测]</w:t>
      </w:r>
    </w:p>
    <w:p>
      <w:r>
        <w:t xml:space="preserve">        Core --&gt; AITutor[AI Tutor]</w:t>
      </w:r>
    </w:p>
    <w:p>
      <w:r>
        <w:t xml:space="preserve">        Core --&gt; LangPack[语言包与 RAG]</w:t>
      </w:r>
    </w:p>
    <w:p>
      <w:r>
        <w:t xml:space="preserve">        Core --&gt; Classroom[课堂协作]</w:t>
      </w:r>
    </w:p>
    <w:p>
      <w:r>
        <w:t xml:space="preserve">        Core --&gt; Learner[学习复盘与画像]</w:t>
      </w:r>
    </w:p>
    <w:p>
      <w:r>
        <w:t xml:space="preserve">        Core --&gt; Admin[后台管理]</w:t>
      </w:r>
    </w:p>
    <w:p>
      <w:r>
        <w:t xml:space="preserve">        Core --&gt; Ops[可观测性与部署]</w:t>
      </w:r>
    </w:p>
    <w:p>
      <w:r>
        <w:t xml:space="preserve">        AITutor --&gt; Evidence[EvidencePack]</w:t>
      </w:r>
    </w:p>
    <w:p>
      <w:r>
        <w:t xml:space="preserve">        AITutor --&gt; Reflection[Reflection]</w:t>
      </w:r>
    </w:p>
    <w:p>
      <w:r>
        <w:t xml:space="preserve">        LangPack --&gt; RAG[课件检索]</w:t>
      </w:r>
    </w:p>
    <w:p>
      <w:r>
        <w:t xml:space="preserve">        Classroom --&gt; Analytics[学情分析]</w:t>
      </w:r>
    </w:p>
    <w:p>
      <w:r>
        <w:t xml:space="preserve">        Learner --&gt; Review[错题复习]</w:t>
      </w:r>
    </w:p>
    <w:p>
      <w:r>
        <w:rPr>
          <w:rFonts w:ascii="Consolas" w:hAnsi="Consolas"/>
          <w:sz w:val="17"/>
        </w:rPr>
        <w:br/>
        <w:br/>
        <w:t xml:space="preserve">        ## 4. 组件图</w:t>
        <w:br/>
        <w:br/>
        <w:t xml:space="preserve">        ```mermaid</w:t>
        <w:br/>
        <w:t>flowchart TB</w:t>
        <w:br/>
        <w:t>Vue[Vue SPA] --&gt; HttpClient[HTTP Client]</w:t>
        <w:br/>
        <w:t xml:space="preserve">        Vue --&gt; WsClient[WebSocket Client]</w:t>
        <w:br/>
        <w:t xml:space="preserve">        HttpClient --&gt; Rest[REST Controllers]</w:t>
        <w:br/>
        <w:t xml:space="preserve">        WsClient --&gt; WsHandler[WebSocket Handlers]</w:t>
        <w:br/>
        <w:t xml:space="preserve">        Rest --&gt; Business[Business Services]</w:t>
        <w:br/>
        <w:t xml:space="preserve">        Business --&gt; AiGateway[AiModelGateway]</w:t>
        <w:br/>
        <w:t xml:space="preserve">        Business --&gt; RagClient[RagServiceClient]</w:t>
        <w:br/>
        <w:t xml:space="preserve">        Business --&gt; JudgeClient[Judge Executor]</w:t>
        <w:br/>
        <w:t xml:space="preserve">        Business --&gt; Persistence[Persistence Adapters]</w:t>
        <w:br/>
        <w:t xml:space="preserve">        Persistence --&gt; Postgres[(PostgreSQL)]</w:t>
        <w:br/>
        <w:t xml:space="preserve">        Business --&gt; Redis[(Redis)]</w:t>
        <w:br/>
        <w:t xml:space="preserve">        RagClient --&gt; RagService[alethicode-rag]</w:t>
        <w:br/>
        <w:t xml:space="preserve">        AiGateway --&gt; LLM[LLM Provider]</w:t>
        <w:br/>
        <w:t xml:space="preserve">        JudgeClient --&gt; Judge[Judge Server]</w:t>
      </w:r>
    </w:p>
    <w:p>
      <w:r>
        <w:t xml:space="preserve">        ## 5. 部署图</w:t>
      </w:r>
    </w:p>
    <w:p>
      <w:r>
        <w:t xml:space="preserve">        ```mermaid</w:t>
      </w:r>
    </w:p>
    <w:p>
      <w:r>
        <w:t>flowchart TB</w:t>
      </w:r>
    </w:p>
    <w:p>
      <w:r>
        <w:t>Browser[Browser] --&gt; Nginx[Frontend Nginx Container]</w:t>
      </w:r>
    </w:p>
    <w:p>
      <w:r>
        <w:t xml:space="preserve">        Nginx --&gt; Backend[Backend Spring Boot Container]</w:t>
      </w:r>
    </w:p>
    <w:p>
      <w:r>
        <w:t xml:space="preserve">        Backend --&gt; PgBouncer[PgBouncer]</w:t>
      </w:r>
    </w:p>
    <w:p>
      <w:r>
        <w:t xml:space="preserve">        PgBouncer --&gt; Postgres[(PostgreSQL pgvector)]</w:t>
      </w:r>
    </w:p>
    <w:p>
      <w:r>
        <w:t xml:space="preserve">        Backend --&gt; Redis[(Redis)]</w:t>
      </w:r>
    </w:p>
    <w:p>
      <w:r>
        <w:t xml:space="preserve">        Backend --&gt; Judge[Judge Server]</w:t>
      </w:r>
    </w:p>
    <w:p>
      <w:r>
        <w:t xml:space="preserve">        Backend --&gt; TutorGraph[tutor-graph Container]</w:t>
      </w:r>
    </w:p>
    <w:p>
      <w:r>
        <w:t xml:space="preserve">        Backend --&gt; Rag[alethicode-rag Container]</w:t>
      </w:r>
    </w:p>
    <w:p>
      <w:r>
        <w:t xml:space="preserve">        Rag --&gt; Memgraph[(Memgraph)]</w:t>
      </w:r>
    </w:p>
    <w:p>
      <w:r>
        <w:t xml:space="preserve">        Backend --&gt; Nats[(NATS)]</w:t>
      </w:r>
    </w:p>
    <w:p>
      <w:r>
        <w:t xml:space="preserve">        Backend --&gt; Temporal[(Temporal)]</w:t>
      </w:r>
    </w:p>
    <w:p>
      <w:r>
        <w:t xml:space="preserve">        Backend --&gt; Prometheus[Prometheus]</w:t>
      </w:r>
    </w:p>
    <w:p>
      <w:r>
        <w:t xml:space="preserve">        Prometheus --&gt; Grafana[Grafana]</w:t>
      </w:r>
    </w:p>
    <w:p>
      <w:r>
        <w:t xml:space="preserve">        Backend --&gt; Jaeger[Jaeger]</w:t>
      </w:r>
    </w:p>
    <w:p>
      <w:r>
        <w:t xml:space="preserve">        Backend --&gt; GlitchTip[Sentry/GlitchTip]</w:t>
      </w:r>
    </w:p>
    <w:p>
      <w:r>
        <w:rPr>
          <w:rFonts w:ascii="Consolas" w:hAnsi="Consolas"/>
          <w:sz w:val="17"/>
        </w:rPr>
        <w:br/>
        <w:br/>
        <w:t xml:space="preserve">        ## 6. 数据库逻辑 ER 图</w:t>
        <w:br/>
        <w:br/>
        <w:t xml:space="preserve">        ```mermaid</w:t>
        <w:br/>
        <w:t>erDiagram</w:t>
        <w:br/>
        <w:t>USER ||--o{ SUBMISSION : submits</w:t>
        <w:br/>
        <w:t xml:space="preserve">        USER ||--o{ TUTOR_SESSION : owns</w:t>
        <w:br/>
        <w:t xml:space="preserve">        USER ||--o{ CLASSROOM_MEMBER : joins</w:t>
        <w:br/>
        <w:t xml:space="preserve">        PROBLEM ||--o{ TEST_CASE : has</w:t>
        <w:br/>
        <w:t xml:space="preserve">        PROBLEM ||--o{ SUBMISSION : evaluated_by</w:t>
        <w:br/>
        <w:t xml:space="preserve">        PROBLEM ||--o{ PROBLEM_KC : maps</w:t>
        <w:br/>
        <w:t xml:space="preserve">        KC ||--o{ PROBLEM_KC : tags</w:t>
        <w:br/>
        <w:t xml:space="preserve">        LANGUAGE_PACK ||--o{ COURSEWARE_DOCUMENT : contains</w:t>
        <w:br/>
        <w:t xml:space="preserve">        COURSEWARE_DOCUMENT ||--o{ COURSEWARE_PAGE : splits</w:t>
        <w:br/>
        <w:t xml:space="preserve">        LANGUAGE_PACK ||--o{ QA_SESSION : supports</w:t>
        <w:br/>
        <w:t xml:space="preserve">        QA_SESSION ||--o{ QA_MESSAGE : contains</w:t>
        <w:br/>
        <w:t xml:space="preserve">        CLASSROOM ||--o{ ASSIGNMENT : publishes</w:t>
        <w:br/>
        <w:t xml:space="preserve">        ASSIGNMENT ||--o{ ASSIGNMENT_PROBLEM : includes</w:t>
        <w:br/>
        <w:t xml:space="preserve">        TUTOR_SESSION ||--o{ TUTOR_EVENT : records</w:t>
        <w:br/>
        <w:t xml:space="preserve">        TUTOR_SESSION ||--o{ LANGGRAPH_CHECKPOINT : references</w:t>
        <w:br/>
        <w:t xml:space="preserve">        USER ||--o{ LEARNER_PROFILE : has</w:t>
      </w:r>
    </w:p>
    <w:p>
      <w:r>
        <w:t xml:space="preserve">        ## 7. 接口关系图</w:t>
      </w:r>
    </w:p>
    <w:p>
      <w:r>
        <w:t xml:space="preserve">        ```mermaid</w:t>
      </w:r>
    </w:p>
    <w:p>
      <w:r>
        <w:t>sequenceDiagram</w:t>
      </w:r>
    </w:p>
    <w:p>
      <w:r>
        <w:t>participant V as Vue Frontend</w:t>
      </w:r>
    </w:p>
    <w:p>
      <w:r>
        <w:t xml:space="preserve">        participant B as Spring Boot Backend</w:t>
      </w:r>
    </w:p>
    <w:p>
      <w:r>
        <w:t xml:space="preserve">        participant DB as PostgreSQL/Redis</w:t>
      </w:r>
    </w:p>
    <w:p>
      <w:r>
        <w:t xml:space="preserve">        participant J as Judge Server</w:t>
      </w:r>
    </w:p>
    <w:p>
      <w:r>
        <w:t xml:space="preserve">        participant G as tutor-graph</w:t>
      </w:r>
    </w:p>
    <w:p>
      <w:r>
        <w:t xml:space="preserve">        participant R as alethicode-rag</w:t>
      </w:r>
    </w:p>
    <w:p>
      <w:r>
        <w:t xml:space="preserve">        participant L as LLM/Embedding</w:t>
      </w:r>
    </w:p>
    <w:p>
      <w:r>
        <w:t xml:space="preserve">        V-&gt;&gt;B: 登录/查询/提交/提问</w:t>
      </w:r>
    </w:p>
    <w:p>
      <w:r>
        <w:t xml:space="preserve">        B-&gt;&gt;DB: 认证、读取业务数据</w:t>
      </w:r>
    </w:p>
    <w:p>
      <w:r>
        <w:t xml:space="preserve">        B-&gt;&gt;J: 代码判题</w:t>
      </w:r>
    </w:p>
    <w:p>
      <w:r>
        <w:t xml:space="preserve">        J--&gt;&gt;B: 判题结果</w:t>
      </w:r>
    </w:p>
    <w:p>
      <w:r>
        <w:t xml:space="preserve">        B-&gt;&gt;G: AI Tutor 工作流运行</w:t>
      </w:r>
    </w:p>
    <w:p>
      <w:r>
        <w:t xml:space="preserve">        G-&gt;&gt;L: LLM 调用</w:t>
      </w:r>
    </w:p>
    <w:p>
      <w:r>
        <w:t xml:space="preserve">        G--&gt;&gt;B: Tutor 事件/卡片</w:t>
      </w:r>
    </w:p>
    <w:p>
      <w:r>
        <w:t xml:space="preserve">        B-&gt;&gt;R: 课件检索</w:t>
      </w:r>
    </w:p>
    <w:p>
      <w:r>
        <w:t xml:space="preserve">        R-&gt;&gt;L: Embedding/LLM 调用</w:t>
      </w:r>
    </w:p>
    <w:p>
      <w:r>
        <w:t xml:space="preserve">        R--&gt;&gt;B: 引用与检索结果</w:t>
      </w:r>
    </w:p>
    <w:p>
      <w:r>
        <w:t xml:space="preserve">        B--&gt;&gt;V: 统一响应</w:t>
      </w:r>
    </w:p>
    <w:p>
      <w:r>
        <w:rPr>
          <w:rFonts w:ascii="Consolas" w:hAnsi="Consolas"/>
          <w:sz w:val="17"/>
        </w:rPr>
        <w:br/>
        <w:br/>
        <w:t xml:space="preserve">        ## 8. 模块概要设计矩阵</w:t>
        <w:br/>
        <w:br/>
        <w:t xml:space="preserve">        |模块|目标|输入|处理|输出|关键风险|</w:t>
        <w:br/>
        <w:t>|---|---|---|---|---|---|</w:t>
        <w:br/>
        <w:t>|账号与权限|保证学生、教师、管理员和内部服务以受控身份访问系统资源。|登录凭证、注册资料、会话 Cookie、管理员类型、内部服务密钥|认证、会话创建、资料加载、权限判定、内部服务 Key 校验、隐私请求处理|登录状态、用户资料、权限上下文、错误响应、审计记录|弱口令、会话泄露、越权访问、教师访问管理员页面、内部接口被外部调用|</w:t>
        <w:br/>
        <w:t>|题库与在线评测|提供题目浏览、代码编辑、提交判题、提交详情和管理端题库维护能力。|题目筛选条件、代码、语言、题目 ID、测试用例、判题服务器 Token|题目查询、代码提交、提交记录创建、Judge Server 调用、结果回写、错误信息展示|题目列表、题目详情、提交记录、判题状态、运行时间、内存和错误信息|恶意代码、判题服务不可用、测试用例错误、提交刷接口、结果回写失败|</w:t>
        <w:br/>
        <w:t>|AI Tutor 工作流|基于真实题目、提交和学习者上下文提供阶段化、可恢复、可观测的 AI 导学。|题目上下文、提交错误、学生提问、学习者画像、课件引用、历史消息|会话创建、EvidencePack 构造、工作流运行、工具调用、Reflection 自检、投影保存|Tutor 卡片、对话消息、工作流状态、检查点、token 用量、质量报告|模型幻觉、直接泄题、上下文过长、外部 LLM 超时、工作流恢复失败|</w:t>
        <w:br/>
        <w:t>|语言包与课件 RAG|将教师课件、页面、知识点和题目候选转化为可检索、可引用的学习上下文。|课件文档、语言包配置、学生问题、@ 引用、页面编号、知识点 ID|课件解析、页面切分、知识点抽取、索引队列、RAG 查询、引用解析、回答生成|语言包、页面、知识点、问答消息、引用列表、页面预览、质量报告|课件解析失败、embedding 配置不一致、索引延迟、引用错误、回答脱离课件|</w:t>
        <w:br/>
        <w:t>|课堂协作与学情分析|支持教师围绕班级、课堂、作业和学生风险进行教学组织和数据化管理。|班级信息、成员申请、课堂安排、作业配置、提交数据、知识点目标|班级创建、成员加入、作业发布、提交汇总、风险检测、AI 题目生成、分析展示|班级详情、成员列表、作业、课堂监控、分析报告、题目候选|学生越班访问、作业状态不一致、AI 题目质量不稳定、监控误报|</w:t>
        <w:br/>
        <w:t>|学习复盘与学习者画像|把提交、错误、知识点和 AI 对话沉淀为可复盘、可推荐、可追踪的学习画像。|提交记录、错误分类、知识点、AI 对话、复习评分、练习历史|掌握度更新、误区归档、错题复习包生成、记忆检索、推荐练习|学习者画像、错题包、热力图、知识星图、推荐题、复盘摘要|画像过期、推荐不准确、错误分类偏差、个人学习数据泄露|</w:t>
        <w:br/>
        <w:t>|后台管理与系统配置|为管理员提供题库、用户、公告、配置、反馈、使用统计和基础设施维护能力。|管理操作、配置项、公告内容、反馈记录、统计查询条件|权限校验、配置读取/更新、管理数据查询、统计聚合、反馈处理|管理页面数据、配置结果、统计报表、反馈列表、操作结果|错误配置影响全局、教师越权、敏感配置泄露、统计数据口径不一致|</w:t>
        <w:br/>
        <w:t>|可观测性与运维部署|通过健康检查、日志、指标、追踪和部署编排保障系统可诊断、可恢复、可交付。|服务健康、HTTP 请求、AI 调用、异常、traceparent、容器状态|指标采集、链路追踪、错误上报、健康探测、容器编排、告警分析|Actuator 状态、Prometheus 指标、Jaeger trace、Sentry/GlitchTip 事件、日志|监控盲区、日志泄露敏感数据、容器旧 IP、资源不足、外部依赖不可用|</w:t>
        <w:br/>
        <w:br/>
        <w:br/>
        <w:t xml:space="preserve">        ## 9. 模块级概要设计</w:t>
        <w:br/>
        <w:br/>
        <w:t xml:space="preserve">        ### 1. 账号与权限在概要设计说明书中的设计说明</w:t>
        <w:br/>
        <w:br/>
        <w:t>**目标与边界。** 账号与权限的核心目标是保证学生、教师、管理员和内部服务以受控身份访问系统资源。在本项目中，该模块不应被理解为孤立页面，而应被理解为跨前端、后端、数据和外部服务的业务能力单元。它的上游输入主要包括登录凭证、注册资料、会话 Cookie、管理员类型、内部服务密钥；下游输出主要包括登录状态、用户资料、权限上下文、错误响应、审计记录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模块的标准处理过程包括：认证、会话创建、资料加载、权限判定、内部服务 Key 校验、隐私请求处理。正常路径下，请求先经过认证与参数校验，再进入业务服务；业务服务根据资源归属、角色权限和系统配置做出决策；涉及数据变更时通过事务或阶段状态保证一致性；涉及外部服务时记录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用户、权限、会话、邮箱、密码重置、隐私数据导出和删除请求。接口范围包括/api/login、/api/register、/api/profile、/api/logout、/api/privac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该模块的主要风险包括弱口令、会话泄露、越权访问、教师访问管理员页面、内部接口被外部调用。因此在设计和测试时需要覆盖登录成功/失败、未登录访问、教师越权、退出登录、内部 Key 缺失和错误 Key。对课程评审而言，模块质量不仅看是否“能点开”，还要看是否有清晰业务闭环、是否处理失败场景、是否能被测试、是否能在文档中追踪到需求和设计依据。</w:t>
        <w:br/>
        <w:br/>
        <w:t>### 2. 题库与在线评测在概要设计说明书中的设计说明</w:t>
        <w:br/>
        <w:br/>
        <w:t>**目标与边界。** 题库与在线评测的核心目标是提供题目浏览、代码编辑、提交判题、提交详情和管理端题库维护能力。在本项目中，该模块不应被理解为孤立页面，而应被理解为跨前端、后端、数据和外部服务的业务能力单元。它的上游输入主要包括题目筛选条件、代码、语言、题目 ID、测试用例、判题服务器 Token；下游输出主要包括题目列表、题目详情、提交记录、判题状态、运行时间、内存和错误信息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模块的标准处理过程包括：题目查询、代码提交、提交记录创建、Judge Server 调用、结果回写、错误信息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题目、标签、难度、测试用例、提交、判题结果、题目变体。接口范围包括/api/problems、/api/submission、/api/admin/problems、/api/admin/submissions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该模块的主要风险包括恶意代码、判题服务不可用、测试用例错误、提交刷接口、结果回写失败。因此在设计和测试时需要覆盖题目分页、题目详情、AC 提交、WA/RE/CE 提交、提交详情、管理端新增题目。对课程评审而言，模块质量不仅看是否“能点开”，还要看是否有清晰业务闭环、是否处理失败场景、是否能被测试、是否能在文档中追踪到需求和设计依据。</w:t>
        <w:br/>
        <w:br/>
        <w:t>### 3. AI Tutor 工作流在概要设计说明书中的设计说明</w:t>
        <w:br/>
        <w:br/>
        <w:t>**目标与边界。** AI Tutor 工作流的核心目标是基于真实题目、提交和学习者上下文提供阶段化、可恢复、可观测的 AI 导学。在本项目中，该模块不应被理解为孤立页面，而应被理解为跨前端、后端、数据和外部服务的业务能力单元。它的上游输入主要包括题目上下文、提交错误、学生提问、学习者画像、课件引用、历史消息；下游输出主要包括Tutor 卡片、对话消息、工作流状态、检查点、token 用量、质量报告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模块的标准处理过程包括：会话创建、EvidencePack 构造、工作流运行、工具调用、Reflection 自检、投影保存。正常路径下，请求先经过认证与参数校验，再进入业务服务；业务服务根据资源归属、角色权限和系统配置做出决策；涉及数据变更时通过事务或阶段状态保证一致性；涉及外部服务时记录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该模块涉及的数据主要包括Tutor 会话、运行、事件、检查点、对话、卡片、画像、记忆、token 统计。接口范围包括/api/ai/tutor/*、/api/ai/tutor-workflow-sessions/*、/internal/ai-tutor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该模块的主要风险包括模型幻觉、直接泄题、上下文过长、外部 LLM 超时、工作流恢复失败。因此在设计和测试时需要覆盖会话创建、错误诊断、AC 复盘、压缩、分叉、检查点恢复、内部工具授权。对课程评审而言，模块质量不仅看是否“能点开”，还要看是否有清晰业务闭环、是否处理失败场景、是否能被测试、是否能在文档中追踪到需求和设计依据。</w:t>
        <w:br/>
        <w:br/>
        <w:t>### 4. 语言包与课件 RAG在概要设计说明书中的设计说明</w:t>
        <w:br/>
        <w:br/>
        <w:t>**目标与边界。** 语言包与课件 RAG的核心目标是将教师课件、页面、知识点和题目候选转化为可检索、可引用的学习上下文。在本项目中，该模块不应被理解为孤立页面，而应被理解为跨前端、后端、数据和外部服务的业务能力单元。它的上游输入主要包括课件文档、语言包配置、学生问题、@ 引用、页面编号、知识点 ID；下游输出主要包括语言包、页面、知识点、问答消息、引用列表、页面预览、质量报告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模块的标准处理过程包括：课件解析、页面切分、知识点抽取、索引队列、RAG 查询、引用解析、回答生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该模块涉及的数据主要包括语言包、文档、页面、知识点、QA 会话、消息、反馈、RAG 索引任务、视频任务。接口范围包括/api/language-pack-qa/*、/api/admin/language-packs/*、/internal/language-pack/qualit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该模块的主要风险包括课件解析失败、embedding 配置不一致、索引延迟、引用错误、回答脱离课件。因此在设计和测试时需要覆盖语言包列表、会话创建、发送问题、引用预览、反馈记录、RAG 客户端异常。对课程评审而言，模块质量不仅看是否“能点开”，还要看是否有清晰业务闭环、是否处理失败场景、是否能被测试、是否能在文档中追踪到需求和设计依据。</w:t>
        <w:br/>
        <w:br/>
        <w:t>### 5. 课堂协作与学情分析在概要设计说明书中的设计说明</w:t>
        <w:br/>
        <w:br/>
        <w:t>**目标与边界。** 课堂协作与学情分析的核心目标是支持教师围绕班级、课堂、作业和学生风险进行教学组织和数据化管理。在本项目中，该模块不应被理解为孤立页面，而应被理解为跨前端、后端、数据和外部服务的业务能力单元。它的上游输入主要包括班级信息、成员申请、课堂安排、作业配置、提交数据、知识点目标；下游输出主要包括班级详情、成员列表、作业、课堂监控、分析报告、题目候选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模块的标准处理过程包括：班级创建、成员加入、作业发布、提交汇总、风险检测、AI 题目生成、分析展示。正常路径下，请求先经过认证与参数校验，再进入业务服务；业务服务根据资源归属、角色权限和系统配置做出决策；涉及数据变更时通过事务或阶段状态保证一致性；涉及外部服务时记录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该模块涉及的数据主要包括班级、成员、课堂、作业、作业提交、课堂分析、风险记录、AI 题目候选。接口范围包括/api/classroom/*、/api/classroom/{classroomId}/assignments/*、/api/admin/insight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该模块的主要风险包括学生越班访问、作业状态不一致、AI 题目质量不稳定、监控误报。因此在设计和测试时需要覆盖班级创建、学生加入、作业发布、提交汇总、风险检测、AI 题目审核。对课程评审而言，模块质量不仅看是否“能点开”，还要看是否有清晰业务闭环、是否处理失败场景、是否能被测试、是否能在文档中追踪到需求和设计依据。</w:t>
        <w:br/>
        <w:br/>
        <w:t>### 6. 学习复盘与学习者画像在概要设计说明书中的设计说明</w:t>
        <w:br/>
        <w:br/>
        <w:t>**目标与边界。** 学习复盘与学习者画像的核心目标是把提交、错误、知识点和 AI 对话沉淀为可复盘、可推荐、可追踪的学习画像。在本项目中，该模块不应被理解为孤立页面，而应被理解为跨前端、后端、数据和外部服务的业务能力单元。它的上游输入主要包括提交记录、错误分类、知识点、AI 对话、复习评分、练习历史；下游输出主要包括学习者画像、错题包、热力图、知识星图、推荐题、复盘摘要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掌握度更新、误区归档、错题复习包生成、记忆检索、推荐练习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掌握度、误区、错题、复习计划、学习记忆、叙事摘要、练习热力图。接口范围包括/api/ai/tutor/profile/*、/api/ai/review-packages/*、/api/recommend/next-problem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画像过期、推荐不准确、错误分类偏差、个人学习数据泄露。因此在设计和测试时需要覆盖画像刷新、错题复习、评分反馈、推荐题、学习记忆检索。对课程评审而言，模块质量不仅看是否“能点开”，还要看是否有清晰业务闭环、是否处理失败场景、是否能被测试、是否能在文档中追踪到需求和设计依据。</w:t>
        <w:br/>
        <w:br/>
        <w:t>### 7. 后台管理与系统配置在概要设计说明书中的设计说明</w:t>
        <w:br/>
        <w:br/>
        <w:t>**目标与边界。** 后台管理与系统配置的核心目标是为管理员提供题库、用户、公告、配置、反馈、使用统计和基础设施维护能力。在本项目中，该模块不应被理解为孤立页面，而应被理解为跨前端、后端、数据和外部服务的业务能力单元。它的上游输入主要包括管理操作、配置项、公告内容、反馈记录、统计查询条件；下游输出主要包括管理页面数据、配置结果、统计报表、反馈列表、操作结果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权限校验、配置读取/更新、管理数据查询、统计聚合、反馈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该模块涉及的数据主要包括系统配置、AI 配置、公告、反馈、使用统计、管理员操作上下文。接口范围包括/api/admin/*、/api/admin/website|smtp|super/*、/api/website|languages|csrf、/api/beta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错误配置影响全局、教师越权、敏感配置泄露、统计数据口径不一致。因此在设计和测试时需要覆盖配置读取更新、公告管理、反馈查询、使用统计、教师路由拦截。对课程评审而言，模块质量不仅看是否“能点开”，还要看是否有清晰业务闭环、是否处理失败场景、是否能被测试、是否能在文档中追踪到需求和设计依据。</w:t>
        <w:br/>
        <w:br/>
        <w:t>### 8. 可观测性与运维部署在概要设计说明书中的设计说明</w:t>
        <w:br/>
        <w:br/>
        <w:t>**目标与边界。** 可观测性与运维部署的核心目标是通过健康检查、日志、指标、追踪和部署编排保障系统可诊断、可恢复、可交付。在本项目中，该模块不应被理解为孤立页面，而应被理解为跨前端、后端、数据和外部服务的业务能力单元。它的上游输入主要包括服务健康、HTTP 请求、AI 调用、异常、traceparent、容器状态；下游输出主要包括Actuator 状态、Prometheus 指标、Jaeger trace、Sentry/GlitchTip 事件、日志。模块边界的关键判断标准是：凡是影响架构分层、模块边界、部署关系和接口关系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指标采集、链路追踪、错误上报、健康探测、容器编排、告警分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该模块涉及的数据主要包括指标、日志、trace、错误事件、健康状态、部署配置、环境变量。接口范围包括/actuator/*、/api/admin/ai/traces、Prometheus scrape、OTLP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该模块的主要风险包括监控盲区、日志泄露敏感数据、容器旧 IP、资源不足、外部依赖不可用。因此在设计和测试时需要覆盖健康检查、指标导出、trace 关联、错误上报、Docker Compose smoke test。对课程评审而言，模块质量不仅看是否“能点开”，还要看是否有清晰业务闭环、是否处理失败场景、是否能被测试、是否能在文档中追踪到需求和设计依据。</w:t>
        <w:br/>
        <w:br/>
        <w:br/>
        <w:br/>
        <w:t>---</w:t>
        <w:br/>
        <w:br/>
        <w:br/>
        <w:t># Alethicode 详细设计说明书（正式评审增强版）</w:t>
        <w:br/>
        <w:br/>
        <w:t xml:space="preserve">        &gt; 文档编号：ALETHICODE-FORMAL-DDD-2026  </w:t>
        <w:br/>
        <w:t xml:space="preserve">        &gt; 版本：v2.0  </w:t>
        <w:br/>
        <w:t xml:space="preserve">        &gt; 参考标准：IEEE 1016  </w:t>
        <w:br/>
        <w:t xml:space="preserve">        &gt; 文档目标：说明每个模块如何实现、对象如何协作、请求如何流转、状态如何变化。</w:t>
        <w:br/>
        <w:br/>
        <w:t xml:space="preserve">        ## 1. 核心类图</w:t>
        <w:br/>
        <w:br/>
        <w:t xml:space="preserve">        ```mermaid</w:t>
        <w:br/>
        <w:t>classDiagram</w:t>
        <w:br/>
        <w:t>class AccountController</w:t>
        <w:br/>
        <w:t>class AccountService</w:t>
        <w:br/>
        <w:t>class ProblemController</w:t>
        <w:br/>
        <w:t>class ProblemQueryService</w:t>
        <w:br/>
        <w:t>class SubmissionController</w:t>
        <w:br/>
        <w:t>class SubmissionJudgeExecutor</w:t>
        <w:br/>
        <w:t>class TutorWorkflowController</w:t>
        <w:br/>
        <w:t>class AITutorWorkflowDomainService</w:t>
        <w:br/>
        <w:t>class LanguagePackQaController</w:t>
        <w:br/>
        <w:t>class LanguagePackQaService</w:t>
        <w:br/>
        <w:t>class ClassroomCoreController</w:t>
        <w:br/>
        <w:t>class ClassroomAnalyticsService</w:t>
        <w:br/>
        <w:t>AccountController --&gt; AccountService</w:t>
        <w:br/>
        <w:t>ProblemController --&gt; ProblemQueryService</w:t>
        <w:br/>
        <w:t>SubmissionController --&gt; SubmissionJudgeExecutor</w:t>
        <w:br/>
        <w:t>TutorWorkflowController --&gt; AITutorWorkflowDomainService</w:t>
        <w:br/>
        <w:t>LanguagePackQaController --&gt; LanguagePackQaService</w:t>
        <w:br/>
        <w:t>ClassroomCoreController --&gt; ClassroomAnalyticsService</w:t>
      </w:r>
    </w:p>
    <w:p>
      <w:r>
        <w:t xml:space="preserve">        ## 2. 在线评测时序图</w:t>
      </w:r>
    </w:p>
    <w:p>
      <w:r>
        <w:t xml:space="preserve">        ```mermaid</w:t>
      </w:r>
    </w:p>
    <w:p>
      <w:r>
        <w:t>sequenceDiagram</w:t>
      </w:r>
    </w:p>
    <w:p>
      <w:r>
        <w:t>participant S as Student</w:t>
      </w:r>
    </w:p>
    <w:p>
      <w:r>
        <w:t xml:space="preserve">        participant V as Vue Problem Page</w:t>
      </w:r>
    </w:p>
    <w:p>
      <w:r>
        <w:t xml:space="preserve">        participant C as SubmissionController</w:t>
      </w:r>
    </w:p>
    <w:p>
      <w:r>
        <w:t xml:space="preserve">        participant SV as SubmissionService</w:t>
      </w:r>
    </w:p>
    <w:p>
      <w:r>
        <w:t xml:space="preserve">        participant J as SubmissionJudgeExecutor</w:t>
      </w:r>
    </w:p>
    <w:p>
      <w:r>
        <w:t xml:space="preserve">        participant JS as Judge Server</w:t>
      </w:r>
    </w:p>
    <w:p>
      <w:r>
        <w:t xml:space="preserve">        participant DB as PostgreSQL</w:t>
      </w:r>
    </w:p>
    <w:p>
      <w:r>
        <w:t xml:space="preserve">        S-&gt;&gt;V: 输入代码并提交</w:t>
      </w:r>
    </w:p>
    <w:p>
      <w:r>
        <w:t xml:space="preserve">        V-&gt;&gt;C: POST /api/submission</w:t>
      </w:r>
    </w:p>
    <w:p>
      <w:r>
        <w:t xml:space="preserve">        C-&gt;&gt;SV: 校验用户、题目、语言和代码</w:t>
      </w:r>
    </w:p>
    <w:p>
      <w:r>
        <w:t xml:space="preserve">        SV-&gt;&gt;DB: 创建提交记录</w:t>
      </w:r>
    </w:p>
    <w:p>
      <w:r>
        <w:t xml:space="preserve">        SV-&gt;&gt;J: 调度判题</w:t>
      </w:r>
    </w:p>
    <w:p>
      <w:r>
        <w:t xml:space="preserve">        J-&gt;&gt;JS: 发送代码和测试用例</w:t>
      </w:r>
    </w:p>
    <w:p>
      <w:r>
        <w:t xml:space="preserve">        JS--&gt;&gt;J: 返回运行结果</w:t>
      </w:r>
    </w:p>
    <w:p>
      <w:r>
        <w:t xml:space="preserve">        J-&gt;&gt;DB: 更新提交状态</w:t>
      </w:r>
    </w:p>
    <w:p>
      <w:r>
        <w:t xml:space="preserve">        SV--&gt;&gt;C: 返回提交响应</w:t>
      </w:r>
    </w:p>
    <w:p>
      <w:r>
        <w:t xml:space="preserve">        C--&gt;&gt;V: ApiResponse</w:t>
      </w:r>
    </w:p>
    <w:p>
      <w:r>
        <w:t xml:space="preserve">        V--&gt;&gt;S: 展示判题结果</w:t>
      </w:r>
    </w:p>
    <w:p>
      <w:r>
        <w:rPr>
          <w:rFonts w:ascii="Consolas" w:hAnsi="Consolas"/>
          <w:sz w:val="17"/>
        </w:rPr>
        <w:br/>
        <w:br/>
        <w:t xml:space="preserve">        ## 3. AI Tutor 请求时序图</w:t>
        <w:br/>
        <w:br/>
        <w:t xml:space="preserve">        ```mermaid</w:t>
        <w:br/>
        <w:t>sequenceDiagram</w:t>
        <w:br/>
        <w:t>participant S as Student</w:t>
        <w:br/>
        <w:t xml:space="preserve">        participant V as AI Tutor Panel</w:t>
        <w:br/>
        <w:t xml:space="preserve">        participant C as TutorWorkflowController</w:t>
        <w:br/>
        <w:t xml:space="preserve">        participant DS as DomainService</w:t>
        <w:br/>
        <w:t xml:space="preserve">        participant CTX as ContextService</w:t>
        <w:br/>
        <w:t xml:space="preserve">        participant G as tutor-graph</w:t>
        <w:br/>
        <w:t xml:space="preserve">        participant L as LLM Provider</w:t>
        <w:br/>
        <w:t xml:space="preserve">        participant DB as PostgreSQL</w:t>
        <w:br/>
        <w:t xml:space="preserve">        S-&gt;&gt;V: 输入求助问题</w:t>
        <w:br/>
        <w:t xml:space="preserve">        V-&gt;&gt;C: POST /sessions/{id}/runs</w:t>
        <w:br/>
        <w:t xml:space="preserve">        C-&gt;&gt;DS: 鉴权并创建运行</w:t>
        <w:br/>
        <w:t xml:space="preserve">        DS-&gt;&gt;CTX: 构造 EvidencePack</w:t>
        <w:br/>
        <w:t xml:space="preserve">        CTX-&gt;&gt;DB: 读取题目、提交、画像、课件</w:t>
        <w:br/>
        <w:t xml:space="preserve">        DS-&gt;&gt;G: 调用 LangGraph 工作流</w:t>
        <w:br/>
        <w:t xml:space="preserve">        G-&gt;&gt;L: 生成阶段化回答</w:t>
        <w:br/>
        <w:t xml:space="preserve">        L--&gt;&gt;G: 模型响应</w:t>
        <w:br/>
        <w:t xml:space="preserve">        G--&gt;&gt;DS: 返回事件和卡片</w:t>
        <w:br/>
        <w:t xml:space="preserve">        DS-&gt;&gt;DB: 保存事件、消息、投影</w:t>
        <w:br/>
        <w:t xml:space="preserve">        C--&gt;&gt;V: 返回运行状态</w:t>
        <w:br/>
        <w:t xml:space="preserve">        V--&gt;&gt;S: 展示 AI 卡片</w:t>
      </w:r>
    </w:p>
    <w:p>
      <w:r>
        <w:t xml:space="preserve">        ## 4. 课件问答活动图</w:t>
      </w:r>
    </w:p>
    <w:p>
      <w:r>
        <w:t xml:space="preserve">        ```mermaid</w:t>
      </w:r>
    </w:p>
    <w:p>
      <w:r>
        <w:t>flowchart TD</w:t>
      </w:r>
    </w:p>
    <w:p>
      <w:r>
        <w:t>A[学生选择语言包] --&gt; B[创建 QA 会话]</w:t>
      </w:r>
    </w:p>
    <w:p>
      <w:r>
        <w:t xml:space="preserve">        B --&gt; C[输入问题或 @ 引用]</w:t>
      </w:r>
    </w:p>
    <w:p>
      <w:r>
        <w:t xml:space="preserve">        C --&gt; D[后端解析引用]</w:t>
      </w:r>
    </w:p>
    <w:p>
      <w:r>
        <w:t xml:space="preserve">        D --&gt; E[调用 RAG 检索]</w:t>
      </w:r>
    </w:p>
    <w:p>
      <w:r>
        <w:t xml:space="preserve">        E --&gt; F{检索是否命中}</w:t>
      </w:r>
    </w:p>
    <w:p>
      <w:r>
        <w:t xml:space="preserve">        F --&gt;|命中| G[组织引用证据]</w:t>
      </w:r>
    </w:p>
    <w:p>
      <w:r>
        <w:t xml:space="preserve">        F --&gt;|未命中| H[返回澄清或拒答]</w:t>
      </w:r>
    </w:p>
    <w:p>
      <w:r>
        <w:t xml:space="preserve">        G --&gt; I[调用 LLM 生成回答]</w:t>
      </w:r>
    </w:p>
    <w:p>
      <w:r>
        <w:t xml:space="preserve">        I --&gt; J[保存消息和引用]</w:t>
      </w:r>
    </w:p>
    <w:p>
      <w:r>
        <w:t xml:space="preserve">        J --&gt; K[前端展示回答]</w:t>
      </w:r>
    </w:p>
    <w:p>
      <w:r>
        <w:t xml:space="preserve">        K --&gt; L[学生查看引用页面]</w:t>
      </w:r>
    </w:p>
    <w:p>
      <w:r>
        <w:rPr>
          <w:rFonts w:ascii="Consolas" w:hAnsi="Consolas"/>
          <w:sz w:val="17"/>
        </w:rPr>
        <w:br/>
        <w:br/>
        <w:t xml:space="preserve">        ## 5. 工作流状态图</w:t>
        <w:br/>
        <w:br/>
        <w:t xml:space="preserve">        ```mermaid</w:t>
        <w:br/>
        <w:t>stateDiagram-v2</w:t>
        <w:br/>
        <w:t>[*] --&gt; Init</w:t>
        <w:br/>
        <w:t xml:space="preserve">        Init --&gt; Running</w:t>
        <w:br/>
        <w:t xml:space="preserve">        Running --&gt; WaitingForTool</w:t>
        <w:br/>
        <w:t xml:space="preserve">        WaitingForTool --&gt; Running</w:t>
        <w:br/>
        <w:t xml:space="preserve">        Running --&gt; Completed</w:t>
        <w:br/>
        <w:t xml:space="preserve">        Running --&gt; Failed</w:t>
        <w:br/>
        <w:t xml:space="preserve">        Running --&gt; Interrupted</w:t>
        <w:br/>
        <w:t xml:space="preserve">        Failed --&gt; Restored</w:t>
        <w:br/>
        <w:t xml:space="preserve">        Interrupted --&gt; Restored</w:t>
        <w:br/>
        <w:t xml:space="preserve">        Restored --&gt; Running</w:t>
        <w:br/>
        <w:t xml:space="preserve">        Completed --&gt; Archived</w:t>
        <w:br/>
        <w:t xml:space="preserve">        Archived --&gt; [*]</w:t>
      </w:r>
    </w:p>
    <w:p>
      <w:r>
        <w:t xml:space="preserve">        ## 6. 数据库物理模型图</w:t>
      </w:r>
    </w:p>
    <w:p>
      <w:r>
        <w:t xml:space="preserve">        ```mermaid</w:t>
      </w:r>
    </w:p>
    <w:p>
      <w:r>
        <w:t>erDiagram</w:t>
      </w:r>
    </w:p>
    <w:p>
      <w:r>
        <w:t>user_table {</w:t>
      </w:r>
    </w:p>
    <w:p>
      <w:r>
        <w:t xml:space="preserve">          bigint id PK</w:t>
      </w:r>
    </w:p>
    <w:p>
      <w:r>
        <w:t xml:space="preserve">          varchar username</w:t>
      </w:r>
    </w:p>
    <w:p>
      <w:r>
        <w:t xml:space="preserve">          varchar email</w:t>
      </w:r>
    </w:p>
    <w:p>
      <w:r>
        <w:t xml:space="preserve">          varchar admin_type</w:t>
      </w:r>
    </w:p>
    <w:p>
      <w:r>
        <w:t xml:space="preserve">          timestamp created_at</w:t>
      </w:r>
    </w:p>
    <w:p>
      <w:r>
        <w:t xml:space="preserve">        }</w:t>
      </w:r>
    </w:p>
    <w:p>
      <w:r>
        <w:t xml:space="preserve">        problem {</w:t>
      </w:r>
    </w:p>
    <w:p>
      <w:r>
        <w:t xml:space="preserve">          bigint id PK</w:t>
      </w:r>
    </w:p>
    <w:p>
      <w:r>
        <w:t xml:space="preserve">          varchar title</w:t>
      </w:r>
    </w:p>
    <w:p>
      <w:r>
        <w:t xml:space="preserve">          text description</w:t>
      </w:r>
    </w:p>
    <w:p>
      <w:r>
        <w:t xml:space="preserve">          int difficulty</w:t>
      </w:r>
    </w:p>
    <w:p>
      <w:r>
        <w:t xml:space="preserve">          timestamp created_at</w:t>
      </w:r>
    </w:p>
    <w:p>
      <w:r>
        <w:t xml:space="preserve">        }</w:t>
      </w:r>
    </w:p>
    <w:p>
      <w:r>
        <w:t xml:space="preserve">        submission {</w:t>
      </w:r>
    </w:p>
    <w:p>
      <w:r>
        <w:t xml:space="preserve">          bigint id PK</w:t>
      </w:r>
    </w:p>
    <w:p>
      <w:r>
        <w:t xml:space="preserve">          bigint user_id FK</w:t>
      </w:r>
    </w:p>
    <w:p>
      <w:r>
        <w:t xml:space="preserve">          bigint problem_id FK</w:t>
      </w:r>
    </w:p>
    <w:p>
      <w:r>
        <w:t xml:space="preserve">          varchar language</w:t>
      </w:r>
    </w:p>
    <w:p>
      <w:r>
        <w:t xml:space="preserve">          text code</w:t>
      </w:r>
    </w:p>
    <w:p>
      <w:r>
        <w:t xml:space="preserve">          varchar result</w:t>
      </w:r>
    </w:p>
    <w:p>
      <w:r>
        <w:t xml:space="preserve">          timestamp submit_time</w:t>
      </w:r>
    </w:p>
    <w:p>
      <w:r>
        <w:t xml:space="preserve">        }</w:t>
      </w:r>
    </w:p>
    <w:p>
      <w:r>
        <w:t xml:space="preserve">        ai_tutor_workflow_session {</w:t>
      </w:r>
    </w:p>
    <w:p>
      <w:r>
        <w:t xml:space="preserve">          uuid id PK</w:t>
      </w:r>
    </w:p>
    <w:p>
      <w:r>
        <w:t xml:space="preserve">          bigint user_id FK</w:t>
      </w:r>
    </w:p>
    <w:p>
      <w:r>
        <w:t xml:space="preserve">          bigint problem_id FK</w:t>
      </w:r>
    </w:p>
    <w:p>
      <w:r>
        <w:t xml:space="preserve">          varchar phase</w:t>
      </w:r>
    </w:p>
    <w:p>
      <w:r>
        <w:t xml:space="preserve">          int prompt_tokens</w:t>
      </w:r>
    </w:p>
    <w:p>
      <w:r>
        <w:t xml:space="preserve">          int completion_tokens</w:t>
      </w:r>
    </w:p>
    <w:p>
      <w:r>
        <w:t xml:space="preserve">        }</w:t>
      </w:r>
    </w:p>
    <w:p>
      <w:r>
        <w:t xml:space="preserve">        language_pack {</w:t>
      </w:r>
    </w:p>
    <w:p>
      <w:r>
        <w:t xml:space="preserve">          bigint id PK</w:t>
      </w:r>
    </w:p>
    <w:p>
      <w:r>
        <w:t xml:space="preserve">          varchar title</w:t>
      </w:r>
    </w:p>
    <w:p>
      <w:r>
        <w:t xml:space="preserve">          varchar status</w:t>
      </w:r>
    </w:p>
    <w:p>
      <w:r>
        <w:t xml:space="preserve">        }</w:t>
      </w:r>
    </w:p>
    <w:p>
      <w:r>
        <w:t xml:space="preserve">        language_pack_chat_session {</w:t>
      </w:r>
    </w:p>
    <w:p>
      <w:r>
        <w:t xml:space="preserve">          uuid id PK</w:t>
      </w:r>
    </w:p>
    <w:p>
      <w:r>
        <w:t xml:space="preserve">          bigint language_pack_id FK</w:t>
      </w:r>
    </w:p>
    <w:p>
      <w:r>
        <w:t xml:space="preserve">          bigint user_id FK</w:t>
      </w:r>
    </w:p>
    <w:p>
      <w:r>
        <w:t xml:space="preserve">        }</w:t>
      </w:r>
    </w:p>
    <w:p>
      <w:r>
        <w:t xml:space="preserve">        classroom {</w:t>
      </w:r>
    </w:p>
    <w:p>
      <w:r>
        <w:t xml:space="preserve">          bigint id PK</w:t>
      </w:r>
    </w:p>
    <w:p>
      <w:r>
        <w:t xml:space="preserve">          varchar name</w:t>
      </w:r>
    </w:p>
    <w:p>
      <w:r>
        <w:t xml:space="preserve">          bigint teacher_id FK</w:t>
      </w:r>
    </w:p>
    <w:p>
      <w:r>
        <w:t xml:space="preserve">        }</w:t>
      </w:r>
    </w:p>
    <w:p>
      <w:r>
        <w:t xml:space="preserve">        user_table ||--o{ submission : creates</w:t>
      </w:r>
    </w:p>
    <w:p>
      <w:r>
        <w:t xml:space="preserve">        problem ||--o{ submission : receives</w:t>
      </w:r>
    </w:p>
    <w:p>
      <w:r>
        <w:t xml:space="preserve">        user_table ||--o{ ai_tutor_workflow_session : owns</w:t>
      </w:r>
    </w:p>
    <w:p>
      <w:r>
        <w:t xml:space="preserve">        problem ||--o{ ai_tutor_workflow_session : guides</w:t>
      </w:r>
    </w:p>
    <w:p>
      <w:r>
        <w:t xml:space="preserve">        language_pack ||--o{ language_pack_chat_session : supports</w:t>
      </w:r>
    </w:p>
    <w:p>
      <w:r>
        <w:t xml:space="preserve">        user_table ||--o{ language_pack_chat_session : asks</w:t>
      </w:r>
    </w:p>
    <w:p>
      <w:r>
        <w:t xml:space="preserve">        user_table ||--o{ classroom : teaches</w:t>
      </w:r>
    </w:p>
    <w:p>
      <w:r>
        <w:rPr>
          <w:rFonts w:ascii="Consolas" w:hAnsi="Consolas"/>
          <w:sz w:val="17"/>
        </w:rPr>
        <w:br/>
        <w:br/>
        <w:t xml:space="preserve">        ## 7. API 调用流程图</w:t>
        <w:br/>
        <w:br/>
        <w:t xml:space="preserve">        ```mermaid</w:t>
        <w:br/>
        <w:t>flowchart TD</w:t>
        <w:br/>
        <w:t>A[前端请求] --&gt; B[HTTP Client 注入认证信息]</w:t>
        <w:br/>
        <w:t xml:space="preserve">        B --&gt; C[Controller 接收请求]</w:t>
        <w:br/>
        <w:t xml:space="preserve">        C --&gt; D[DTO 校验]</w:t>
        <w:br/>
        <w:t xml:space="preserve">        D --&gt; E[服务层权限校验]</w:t>
        <w:br/>
        <w:t xml:space="preserve">        E --&gt; F{是否访问外部服务}</w:t>
        <w:br/>
        <w:t xml:space="preserve">        F --&gt;|否| G[数据库读写]</w:t>
        <w:br/>
        <w:t xml:space="preserve">        F --&gt;|是| H[外部 Client 调用]</w:t>
        <w:br/>
        <w:t xml:space="preserve">        H --&gt; I{调用成功?}</w:t>
        <w:br/>
        <w:t xml:space="preserve">        I --&gt;|是| G</w:t>
        <w:br/>
        <w:t xml:space="preserve">        I --&gt;|否| J[记录日志/trace/错误]</w:t>
        <w:br/>
        <w:t xml:space="preserve">        G --&gt; K[组装 Response DTO]</w:t>
        <w:br/>
        <w:t xml:space="preserve">        J --&gt; K</w:t>
        <w:br/>
        <w:t xml:space="preserve">        K --&gt; L[统一 ApiResponse]</w:t>
        <w:br/>
        <w:t xml:space="preserve">        L --&gt; M[前端渲染]</w:t>
      </w:r>
    </w:p>
    <w:p>
      <w:r>
        <w:t xml:space="preserve">        ## 8. 模块级详细设计</w:t>
      </w:r>
    </w:p>
    <w:p>
      <w:r>
        <w:t xml:space="preserve">        ### 1. 账号与权限在详细设计说明书中的设计说明</w:t>
      </w:r>
    </w:p>
    <w:p>
      <w:r>
        <w:t>**目标与边界。** 账号与权限的核心目标是保证学生、教师、管理员和内部服务以受控身份访问系统资源。在本项目中，该模块不应被理解为孤立页面，而应被理解为跨前端、后端、数据和外部服务的业务能力单元。它的上游输入主要包括登录凭证、注册资料、会话 Cookie、管理员类型、内部服务密钥；下游输出主要包括登录状态、用户资料、权限上下文、错误响应、审计记录。模块边界的关键判断标准是：凡是影响类职责、时序、活动、状态、数据库物理模型和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模块的标准处理过程包括：认证、会话创建、资料加载、权限判定、内部服务 Key 校验、隐私请求处理。正常路径下，请求先经过认证与参数校验，再进入业务服务；业务服务根据资源归属、角色权限和系统配置做出决策；涉及数据变更时通过事务或阶段状态保证一致性；涉及外部服务时记录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用户、权限、会话、邮箱、密码重置、隐私数据导出和删除请求。接口范围包括/api/login、/api/register、/api/profile、/api/logout、/api/privac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该模块的主要风险包括弱口令、会话泄露、越权访问、教师访问管理员页面、内部接口被外部调用。因此在设计和测试时需要覆盖登录成功/失败、未登录访问、教师越权、退出登录、内部 Key 缺失和错误 Key。对课程评审而言，模块质量不仅看是否“能点开”，还要看是否有清晰业务闭环、是否处理失败场景、是否能被测试、是否能在文档中追踪到需求和设计依据。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2. 题库与在线评测在详细设计说明书中的设计说明</w:t>
      </w:r>
    </w:p>
    <w:p>
      <w:r>
        <w:t>**目标与边界。** 题库与在线评测的核心目标是提供题目浏览、代码编辑、提交判题、提交详情和管理端题库维护能力。在本项目中，该模块不应被理解为孤立页面，而应被理解为跨前端、后端、数据和外部服务的业务能力单元。它的上游输入主要包括题目筛选条件、代码、语言、题目 ID、测试用例、判题服务器 Token；下游输出主要包括题目列表、题目详情、提交记录、判题状态、运行时间、内存和错误信息。模块边界的关键判断标准是：凡是影响类职责、时序、活动、状态、数据库物理模型和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模块的标准处理过程包括：题目查询、代码提交、提交记录创建、Judge Server 调用、结果回写、错误信息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题目、标签、难度、测试用例、提交、判题结果、题目变体。接口范围包括/api/problems、/api/submission、/api/admin/problems、/api/admin/submissions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该模块的主要风险包括恶意代码、判题服务不可用、测试用例错误、提交刷接口、结果回写失败。因此在设计和测试时需要覆盖题目分页、题目详情、AC 提交、WA/RE/CE 提交、提交详情、管理端新增题目。对课程评审而言，模块质量不仅看是否“能点开”，还要看是否有清晰业务闭环、是否处理失败场景、是否能被测试、是否能在文档中追踪到需求和设计依据。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3. AI Tutor 工作流在详细设计说明书中的设计说明</w:t>
      </w:r>
    </w:p>
    <w:p>
      <w:r>
        <w:t>**目标与边界。** AI Tutor 工作流的核心目标是基于真实题目、提交和学习者上下文提供阶段化、可恢复、可观测的 AI 导学。在本项目中，该模块不应被理解为孤立页面，而应被理解为跨前端、后端、数据和外部服务的业务能力单元。它的上游输入主要包括题目上下文、提交错误、学生提问、学习者画像、课件引用、历史消息；下游输出主要包括Tutor 卡片、对话消息、工作流状态、检查点、token 用量、质量报告。模块边界的关键判断标准是：凡是影响类职责、时序、活动、状态、数据库物理模型和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模块的标准处理过程包括：会话创建、EvidencePack 构造、工作流运行、工具调用、Reflection 自检、投影保存。正常路径下，请求先经过认证与参数校验，再进入业务服务；业务服务根据资源归属、角色权限和系统配置做出决策；涉及数据变更时通过事务或阶段状态保证一致性；涉及外部服务时记录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该模块涉及的数据主要包括Tutor 会话、运行、事件、检查点、对话、卡片、画像、记忆、token 统计。接口范围包括/api/ai/tutor/*、/api/ai/tutor-workflow-sessions/*、/internal/ai-tutor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该模块的主要风险包括模型幻觉、直接泄题、上下文过长、外部 LLM 超时、工作流恢复失败。因此在设计和测试时需要覆盖会话创建、错误诊断、AC 复盘、压缩、分叉、检查点恢复、内部工具授权。对课程评审而言，模块质量不仅看是否“能点开”，还要看是否有清晰业务闭环、是否处理失败场景、是否能被测试、是否能在文档中追踪到需求和设计依据。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4. 语言包与课件 RAG在详细设计说明书中的设计说明</w:t>
      </w:r>
    </w:p>
    <w:p>
      <w:r>
        <w:t>**目标与边界。** 语言包与课件 RAG的核心目标是将教师课件、页面、知识点和题目候选转化为可检索、可引用的学习上下文。在本项目中，该模块不应被理解为孤立页面，而应被理解为跨前端、后端、数据和外部服务的业务能力单元。它的上游输入主要包括课件文档、语言包配置、学生问题、@ 引用、页面编号、知识点 ID；下游输出主要包括语言包、页面、知识点、问答消息、引用列表、页面预览、质量报告。模块边界的关键判断标准是：凡是影响类职责、时序、活动、状态、数据库物理模型和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模块的标准处理过程包括：课件解析、页面切分、知识点抽取、索引队列、RAG 查询、引用解析、回答生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该模块涉及的数据主要包括语言包、文档、页面、知识点、QA 会话、消息、反馈、RAG 索引任务、视频任务。接口范围包括/api/language-pack-qa/*、/api/admin/language-packs/*、/internal/language-pack/qualit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该模块的主要风险包括课件解析失败、embedding 配置不一致、索引延迟、引用错误、回答脱离课件。因此在设计和测试时需要覆盖语言包列表、会话创建、发送问题、引用预览、反馈记录、RAG 客户端异常。对课程评审而言，模块质量不仅看是否“能点开”，还要看是否有清晰业务闭环、是否处理失败场景、是否能被测试、是否能在文档中追踪到需求和设计依据。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5. 课堂协作与学情分析在详细设计说明书中的设计说明</w:t>
      </w:r>
    </w:p>
    <w:p>
      <w:r>
        <w:t>**目标与边界。** 课堂协作与学情分析的核心目标是支持教师围绕班级、课堂、作业和学生风险进行教学组织和数据化管理。在本项目中，该模块不应被理解为孤立页面，而应被理解为跨前端、后端、数据和外部服务的业务能力单元。它的上游输入主要包括班级信息、成员申请、课堂安排、作业配置、提交数据、知识点目标；下游输出主要包括班级详情、成员列表、作业、课堂监控、分析报告、题目候选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模块的标准处理过程包括：班级创建、成员加入、作业发布、提交汇总、风险检测、AI 题目生成、分析展示。正常路径下，请求先经过认证与参数校验，再进入业务服务；业务服务根据资源归属、角色权限和系统配置做出决策；涉及数据变更时通过事务或阶段状态保证一致性；涉及外部服务时记录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该模块涉及的数据主要包括班级、成员、课堂、作业、作业提交、课堂分析、风险记录、AI 题目候选。接口范围包括/api/classroom/*、/api/classroom/{classroomId}/assignments/*、/api/admin/insight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该模块的主要风险包括学生越班访问、作业状态不一致、AI 题目质量不稳定、监控误报。因此在设计和测试时需要覆盖班级创建、学生加入、作业发布、提交汇总、风险检测、AI 题目审核。对课程评审而言，模块质量不仅看是否“能点开”，还要看是否有清晰业务闭环、是否处理失败场景、是否能被测试、是否能在文档中追踪到需求和设计依据。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6. 学习复盘与学习者画像在详细设计说明书中的设计说明</w:t>
      </w:r>
    </w:p>
    <w:p>
      <w:r>
        <w:t>**目标与边界。** 学习复盘与学习者画像的核心目标是把提交、错误、知识点和 AI 对话沉淀为可复盘、可推荐、可追踪的学习画像。在本项目中，该模块不应被理解为孤立页面，而应被理解为跨前端、后端、数据和外部服务的业务能力单元。它的上游输入主要包括提交记录、错误分类、知识点、AI 对话、复习评分、练习历史；下游输出主要包括学习者画像、错题包、热力图、知识星图、推荐题、复盘摘要。模块边界的关键判断标准是：凡是影响类职责、时序、活动、状态、数据库物理模型和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掌握度更新、误区归档、错题复习包生成、记忆检索、推荐练习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掌握度、误区、错题、复习计划、学习记忆、叙事摘要、练习热力图。接口范围包括/api/ai/tutor/profile/*、/api/ai/review-packages/*、/api/recommend/next-problem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画像过期、推荐不准确、错误分类偏差、个人学习数据泄露。因此在设计和测试时需要覆盖画像刷新、错题复习、评分反馈、推荐题、学习记忆检索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7. 后台管理与系统配置在详细设计说明书中的设计说明</w:t>
      </w:r>
    </w:p>
    <w:p>
      <w:r>
        <w:t>**目标与边界。** 后台管理与系统配置的核心目标是为管理员提供题库、用户、公告、配置、反馈、使用统计和基础设施维护能力。在本项目中，该模块不应被理解为孤立页面，而应被理解为跨前端、后端、数据和外部服务的业务能力单元。它的上游输入主要包括管理操作、配置项、公告内容、反馈记录、统计查询条件；下游输出主要包括管理页面数据、配置结果、统计报表、反馈列表、操作结果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权限校验、配置读取/更新、管理数据查询、统计聚合、反馈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该模块涉及的数据主要包括系统配置、AI 配置、公告、反馈、使用统计、管理员操作上下文。接口范围包括/api/admin/*、/api/admin/website|smtp|super/*、/api/website|languages|csrf、/api/beta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错误配置影响全局、教师越权、敏感配置泄露、统计数据口径不一致。因此在设计和测试时需要覆盖配置读取更新、公告管理、反馈查询、使用统计、教师路由拦截。对课程评审而言，模块质量不仅看是否“能点开”，还要看是否有清晰业务闭环、是否处理失败场景、是否能被测试、是否能在文档中追踪到需求和设计依据。</w:t>
      </w:r>
    </w:p>
    <w:p>
      <w:pPr>
        <w:pStyle w:val="Heading3"/>
      </w:pPr>
      <w:r>
        <w:t>8. 可观测性与运维部署在详细设计说明书中的设计说明</w:t>
      </w:r>
    </w:p>
    <w:p>
      <w:r>
        <w:t>**目标与边界。** 可观测性与运维部署的核心目标是通过健康检查、日志、指标、追踪和部署编排保障系统可诊断、可恢复、可交付。在本项目中，该模块不应被理解为孤立页面，而应被理解为跨前端、后端、数据和外部服务的业务能力单元。它的上游输入主要包括服务健康、HTTP 请求、AI 调用、异常、traceparent、容器状态；下游输出主要包括Actuator 状态、Prometheus 指标、Jaeger trace、Sentry/GlitchTip 事件、日志。模块边界的关键判断标准是：凡是影响类职责、时序、活动、状态、数据库物理模型和 API 调用流程的规则，应在本模块内保持一致；凡是只负责展示的内容，应由前端组件承接；凡是涉及持久化、权限和外部系统调用的内容，应由后端服务统一编排。</w:t>
      </w:r>
    </w:p>
    <w:p>
      <w:r>
        <w:t>**处理流程。** 模块的标准处理过程包括：指标采集、链路追踪、错误上报、健康探测、容器编排、告警分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</w:r>
    </w:p>
    <w:p>
      <w:r>
        <w:t>**数据与接口。** 该模块涉及的数据主要包括指标、日志、trace、错误事件、健康状态、部署配置、环境变量。接口范围包括/actuator/*、/api/admin/ai/traces、Prometheus scrape、OTLP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</w:r>
    </w:p>
    <w:p>
      <w:r>
        <w:t>**质量要求。** 该模块的主要风险包括监控盲区、日志泄露敏感数据、容器旧 IP、资源不足、外部依赖不可用。因此在设计和测试时需要覆盖健康检查、指标导出、trace 关联、错误上报、Docker Compose smoke test。对课程评审而言，模块质量不仅看是否“能点开”，还要看是否有清晰业务闭环、是否处理失败场景、是否能被测试、是否能在文档中追踪到需求和设计依据。</w:t>
      </w:r>
    </w:p>
    <w:p>
      <w:r>
        <w:t xml:space="preserve">        ## 9. 异常与边界处理设计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异常类型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触发条件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处理方式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用户提示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认证失败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未登录或会话过期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返回未认证状态并清理前端状态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请重新登录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权限不足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教师或学生访问管理员资源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服务层拒绝并记录资源信息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无权访问该资源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资源不存在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题目、会话、语言包或班级 ID 不存在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 404/业务错误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目标资源不存在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外部服务超时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LLM、RAG 或 Judge Server 超时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记录 trace、触发熔断或返回失败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服务暂时不可用，请稍后重试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输入非法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DTO 校验失败或业务约束不满足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返回字段级错误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请检查输入内容</w:t>
            </w:r>
          </w:p>
        </w:tc>
      </w:tr>
    </w:tbl>
    <w:p>
      <w:r>
        <w:t>---</w:t>
      </w:r>
    </w:p>
    <w:p>
      <w:pPr>
        <w:pStyle w:val="Heading1"/>
      </w:pPr>
      <w:r>
        <w:t>Alethicode 测试计划和测试报告（正式评审增强版）</w:t>
      </w:r>
    </w:p>
    <w:p>
      <w:r>
        <w:t xml:space="preserve">        &gt; 文档编号：ALETHICODE-FORMAL-TEST-2026</w:t>
      </w:r>
    </w:p>
    <w:p>
      <w:r>
        <w:t xml:space="preserve">        &gt; 版本：v2.0</w:t>
      </w:r>
    </w:p>
    <w:p>
      <w:r>
        <w:t xml:space="preserve">        &gt; 参考标准：ISO/IEC/IEEE 29119</w:t>
      </w:r>
    </w:p>
    <w:p>
      <w:r>
        <w:t xml:space="preserve">        &gt; 文档目标：说明如何测试、测什么、谁来测、怎样判断通过，以及当前质量风险。</w:t>
      </w:r>
    </w:p>
    <w:p>
      <w:r>
        <w:t xml:space="preserve">        ## 1. 测试流程图</w:t>
      </w:r>
    </w:p>
    <w:p>
      <w:r>
        <w:t xml:space="preserve">        ```mermaid</w:t>
      </w:r>
    </w:p>
    <w:p>
      <w:r>
        <w:t>flowchart LR</w:t>
      </w:r>
    </w:p>
    <w:p>
      <w:r>
        <w:t>Req[需求评审] --&gt; Plan[测试计划]</w:t>
      </w:r>
    </w:p>
    <w:p>
      <w:r>
        <w:t xml:space="preserve">        Plan --&gt; Case[测试用例设计]</w:t>
      </w:r>
    </w:p>
    <w:p>
      <w:r>
        <w:t xml:space="preserve">        Case --&gt; Env[测试环境准备]</w:t>
      </w:r>
    </w:p>
    <w:p>
      <w:r>
        <w:t xml:space="preserve">        Env --&gt; Unit[单元测试]</w:t>
      </w:r>
    </w:p>
    <w:p>
      <w:r>
        <w:t xml:space="preserve">        Unit --&gt; Integration[集成测试]</w:t>
      </w:r>
    </w:p>
    <w:p>
      <w:r>
        <w:t xml:space="preserve">        Integration --&gt; System[系统测试]</w:t>
      </w:r>
    </w:p>
    <w:p>
      <w:r>
        <w:t xml:space="preserve">        System --&gt; E2E[E2E/验收测试]</w:t>
      </w:r>
    </w:p>
    <w:p>
      <w:r>
        <w:t xml:space="preserve">        E2E --&gt; Defect[缺陷记录与修复]</w:t>
      </w:r>
    </w:p>
    <w:p>
      <w:r>
        <w:t xml:space="preserve">        Defect --&gt; Regression[回归测试]</w:t>
      </w:r>
    </w:p>
    <w:p>
      <w:r>
        <w:t xml:space="preserve">        Regression --&gt; Report[测试报告]</w:t>
      </w:r>
    </w:p>
    <w:p>
      <w:r>
        <w:rPr>
          <w:rFonts w:ascii="Consolas" w:hAnsi="Consolas"/>
          <w:sz w:val="17"/>
        </w:rPr>
        <w:br/>
        <w:br/>
        <w:t xml:space="preserve">        ## 2. 测试环境部署图</w:t>
        <w:br/>
        <w:br/>
        <w:t xml:space="preserve">        ```mermaid</w:t>
        <w:br/>
        <w:t>flowchart TB</w:t>
        <w:br/>
        <w:t>Tester[测试人员浏览器/Playwright] --&gt; Frontend[Frontend Vite/Nginx]</w:t>
        <w:br/>
        <w:t xml:space="preserve">        Frontend --&gt; Backend[Spring Boot Test/Dev Profile]</w:t>
        <w:br/>
        <w:t xml:space="preserve">        Backend --&gt; TestDB[(PostgreSQL Test DB)]</w:t>
        <w:br/>
        <w:t xml:space="preserve">        Backend --&gt; Redis[(Redis)]</w:t>
        <w:br/>
        <w:t xml:space="preserve">        Backend --&gt; Judge[Judge Server/Stubs]</w:t>
        <w:br/>
        <w:t xml:space="preserve">        Backend --&gt; Tutor[tutor-graph Test Service]</w:t>
        <w:br/>
        <w:t xml:space="preserve">        Backend --&gt; RAG[alethicode-rag Test Service]</w:t>
        <w:br/>
        <w:t xml:space="preserve">        Backend --&gt; MockLLM[LLM/Embedding Mock or Sandbox]</w:t>
        <w:br/>
        <w:t xml:space="preserve">        Backend --&gt; Obs[Logs/Metrics/Trace]</w:t>
      </w:r>
    </w:p>
    <w:p>
      <w:r>
        <w:t xml:space="preserve">        ## 3. 测试用例覆盖矩阵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需求模块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核心需求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单元测试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集成/契约测试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E2E/手工验收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账号与权限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保证学生、教师、管理员和内部服务以受控身份访问系统资源。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登录成功/失败、未登录访问、教师越权、退出登录、内部 Key 缺失和错误 Key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题库与在线评测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提供题目浏览、代码编辑、提交判题、提交详情和管理端题库维护能力。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题目分页、题目详情、AC 提交、WA/RE/CE 提交、提交详情、管理端新增题目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AI Tutor 工作流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基于真实题目、提交和学习者上下文提供阶段化、可恢复、可观测的 AI 导学。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会话创建、错误诊断、AC 复盘、压缩、分叉、检查点恢复、内部工具授权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语言包与课件 RAG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将教师课件、页面、知识点和题目候选转化为可检索、可引用的学习上下文。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语言包列表、会话创建、发送问题、引用预览、反馈记录、RAG 客户端异常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课堂协作与学情分析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支持教师围绕班级、课堂、作业和学生风险进行教学组织和数据化管理。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班级创建、学生加入、作业发布、提交汇总、风险检测、AI 题目审核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学习复盘与学习者画像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把提交、错误、知识点和 AI 对话沉淀为可复盘、可推荐、可追踪的学习画像。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画像刷新、错题复习、评分反馈、推荐题、学习记忆检索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后台管理与系统配置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为管理员提供题库、用户、公告、配置、反馈、使用统计和基础设施维护能力。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配置读取更新、公告管理、反馈查询、使用统计、教师路由拦截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  <w:tr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可观测性与运维部署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通过健康检查、日志、指标、追踪和部署编排保障系统可诊断、可恢复、可交付。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服务/策略/工具函数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健康检查、指标导出、trace 关联、错误上报、Docker Compose smoke test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按演示路径验证</w:t>
            </w:r>
          </w:p>
        </w:tc>
        <w:tc>
          <w:tcPr>
            <w:tcW w:type="dxa" w:w="1632"/>
          </w:tcPr>
          <w:p>
            <w:r>
              <w:rPr>
                <w:rFonts w:ascii="Microsoft YaHei" w:hAnsi="Microsoft YaHei"/>
                <w:sz w:val="19"/>
              </w:rPr>
              <w:t>需在最终环境执行</w:t>
            </w:r>
          </w:p>
        </w:tc>
      </w:tr>
    </w:tbl>
    <w:p>
      <w:r>
        <w:t xml:space="preserve">        ## 4. 缺陷统计图</w:t>
      </w:r>
    </w:p>
    <w:p>
      <w:r>
        <w:t xml:space="preserve">        ```mermaid</w:t>
      </w:r>
    </w:p>
    <w:p>
      <w:r>
        <w:t>pie title 缺陷严重程度分布（课程报告模板，可按实际执行更新）</w:t>
      </w:r>
    </w:p>
    <w:p>
      <w:r>
        <w:t>"严重" : 1</w:t>
      </w:r>
    </w:p>
    <w:p>
      <w:r>
        <w:t xml:space="preserve">        "高" : 3</w:t>
      </w:r>
    </w:p>
    <w:p>
      <w:r>
        <w:t xml:space="preserve">        "中" : 8</w:t>
      </w:r>
    </w:p>
    <w:p>
      <w:r>
        <w:t xml:space="preserve">        "低" : 12</w:t>
      </w:r>
    </w:p>
    <w:p>
      <w:r>
        <w:t xml:space="preserve">        "建议" : 10</w:t>
      </w:r>
    </w:p>
    <w:p>
      <w:r>
        <w:rPr>
          <w:rFonts w:ascii="Consolas" w:hAnsi="Consolas"/>
          <w:sz w:val="17"/>
        </w:rPr>
        <w:br/>
        <w:br/>
        <w:t xml:space="preserve">        ## 5. 缺陷趋势图</w:t>
        <w:br/>
        <w:br/>
        <w:t xml:space="preserve">        ```mermaid</w:t>
        <w:br/>
        <w:t>xychart-beta</w:t>
        <w:br/>
        <w:t>title "缺陷发现-修复趋势（示例基线）"</w:t>
        <w:br/>
        <w:t xml:space="preserve">        x-axis ["D1","D2","D3","D4","D5","D6","D7"]</w:t>
        <w:br/>
        <w:t xml:space="preserve">        y-axis "缺陷数" 0 --&gt; 20</w:t>
        <w:br/>
        <w:t xml:space="preserve">        line "发现" [5, 12, 18, 16, 10, 6, 3]</w:t>
        <w:br/>
        <w:t xml:space="preserve">        line "修复" [1, 5, 9, 13, 15, 11, 7]</w:t>
      </w:r>
    </w:p>
    <w:p>
      <w:r>
        <w:t xml:space="preserve">        ## 6. 性能测试曲线图</w:t>
      </w:r>
    </w:p>
    <w:p>
      <w:r>
        <w:t xml:space="preserve">        ```mermaid</w:t>
      </w:r>
    </w:p>
    <w:p>
      <w:r>
        <w:t>xychart-beta</w:t>
      </w:r>
    </w:p>
    <w:p>
      <w:r>
        <w:t>title "关键接口响应时间基线（示例，需用实际环境更新）"</w:t>
      </w:r>
    </w:p>
    <w:p>
      <w:r>
        <w:t xml:space="preserve">        x-axis ["题目列表","题目详情","提交查询","AI Tutor","课件问答","课堂分析"]</w:t>
      </w:r>
    </w:p>
    <w:p>
      <w:r>
        <w:t xml:space="preserve">        y-axis "响应时间 ms" 0 --&gt; 5000</w:t>
      </w:r>
    </w:p>
    <w:p>
      <w:r>
        <w:t xml:space="preserve">        bar [180, 220, 260, 3200, 2800, 650]</w:t>
      </w:r>
    </w:p>
    <w:p>
      <w:r>
        <w:rPr>
          <w:rFonts w:ascii="Consolas" w:hAnsi="Consolas"/>
          <w:sz w:val="17"/>
        </w:rPr>
        <w:br/>
        <w:br/>
        <w:t xml:space="preserve">        ## 7. 测试通过率图</w:t>
        <w:br/>
        <w:br/>
        <w:t xml:space="preserve">        ```mermaid</w:t>
        <w:br/>
        <w:t>pie title 测试执行状态（课程提交前更新）</w:t>
        <w:br/>
        <w:t>"通过" : 82</w:t>
        <w:br/>
        <w:t xml:space="preserve">        "失败" : 6</w:t>
        <w:br/>
        <w:t xml:space="preserve">        "阻塞" : 4</w:t>
        <w:br/>
        <w:t xml:space="preserve">        "未执行" : 8</w:t>
      </w:r>
    </w:p>
    <w:p>
      <w:r>
        <w:t xml:space="preserve">        ## 8. 测试进度图</w:t>
      </w:r>
    </w:p>
    <w:p>
      <w:r>
        <w:t xml:space="preserve">        ```mermaid</w:t>
      </w:r>
    </w:p>
    <w:p>
      <w:r>
        <w:t>xychart-beta</w:t>
      </w:r>
    </w:p>
    <w:p>
      <w:r>
        <w:t>title "测试执行进度（模板基线，需按实际执行更新）"</w:t>
      </w:r>
    </w:p>
    <w:p>
      <w:r>
        <w:t xml:space="preserve">        x-axis ["计划","设计","环境","单元","集成","系统","验收","报告"]</w:t>
      </w:r>
    </w:p>
    <w:p>
      <w:r>
        <w:t xml:space="preserve">        y-axis "完成度 %" 0 --&gt; 100</w:t>
      </w:r>
    </w:p>
    <w:p>
      <w:r>
        <w:t xml:space="preserve">        line "计划完成度" [100,100,100,100,100,100,100,100]</w:t>
      </w:r>
    </w:p>
    <w:p>
      <w:r>
        <w:t xml:space="preserve">        line "实际完成度" [100,95,90,88,82,70,55,45]</w:t>
      </w:r>
    </w:p>
    <w:p>
      <w:r>
        <w:rPr>
          <w:rFonts w:ascii="Consolas" w:hAnsi="Consolas"/>
          <w:sz w:val="17"/>
        </w:rPr>
        <w:br/>
        <w:br/>
        <w:t xml:space="preserve">        ## 9. 模块级测试计划</w:t>
        <w:br/>
        <w:br/>
        <w:t xml:space="preserve">        ### 1. 账号与权限在测试计划和测试报告中的设计说明</w:t>
        <w:br/>
        <w:br/>
        <w:t>**目标与边界。** 账号与权限的核心目标是保证学生、教师、管理员和内部服务以受控身份访问系统资源。在本项目中，该模块不应被理解为孤立页面，而应被理解为跨前端、后端、数据和外部服务的业务能力单元。它的上游输入主要包括登录凭证、注册资料、会话 Cookie、管理员类型、内部服务密钥；下游输出主要包括登录状态、用户资料、权限上下文、错误响应、审计记录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模块的标准处理过程包括：认证、会话创建、资料加载、权限判定、内部服务 Key 校验、隐私请求处理。正常路径下，请求先经过认证与参数校验，再进入业务服务；业务服务根据资源归属、角色权限和系统配置做出决策；涉及数据变更时通过事务或阶段状态保证一致性；涉及外部服务时记录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用户、权限、会话、邮箱、密码重置、隐私数据导出和删除请求。接口范围包括/api/login、/api/register、/api/profile、/api/logout、/api/privac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该模块的主要风险包括弱口令、会话泄露、越权访问、教师访问管理员页面、内部接口被外部调用。因此在设计和测试时需要覆盖登录成功/失败、未登录访问、教师越权、退出登录、内部 Key 缺失和错误 Key。对课程评审而言，模块质量不仅看是否“能点开”，还要看是否有清晰业务闭环、是否处理失败场景、是否能被测试、是否能在文档中追踪到需求和设计依据。</w:t>
        <w:br/>
        <w:br/>
        <w:t>### 2. 题库与在线评测在测试计划和测试报告中的设计说明</w:t>
        <w:br/>
        <w:br/>
        <w:t>**目标与边界。** 题库与在线评测的核心目标是提供题目浏览、代码编辑、提交判题、提交详情和管理端题库维护能力。在本项目中，该模块不应被理解为孤立页面，而应被理解为跨前端、后端、数据和外部服务的业务能力单元。它的上游输入主要包括题目筛选条件、代码、语言、题目 ID、测试用例、判题服务器 Token；下游输出主要包括题目列表、题目详情、提交记录、判题状态、运行时间、内存和错误信息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模块的标准处理过程包括：题目查询、代码提交、提交记录创建、Judge Server 调用、结果回写、错误信息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题目、标签、难度、测试用例、提交、判题结果、题目变体。接口范围包括/api/problems、/api/submission、/api/admin/problems、/api/admin/submissions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该模块的主要风险包括恶意代码、判题服务不可用、测试用例错误、提交刷接口、结果回写失败。因此在设计和测试时需要覆盖题目分页、题目详情、AC 提交、WA/RE/CE 提交、提交详情、管理端新增题目。对课程评审而言，模块质量不仅看是否“能点开”，还要看是否有清晰业务闭环、是否处理失败场景、是否能被测试、是否能在文档中追踪到需求和设计依据。</w:t>
        <w:br/>
        <w:br/>
        <w:t>### 3. AI Tutor 工作流在测试计划和测试报告中的设计说明</w:t>
        <w:br/>
        <w:br/>
        <w:t>**目标与边界。** AI Tutor 工作流的核心目标是基于真实题目、提交和学习者上下文提供阶段化、可恢复、可观测的 AI 导学。在本项目中，该模块不应被理解为孤立页面，而应被理解为跨前端、后端、数据和外部服务的业务能力单元。它的上游输入主要包括题目上下文、提交错误、学生提问、学习者画像、课件引用、历史消息；下游输出主要包括Tutor 卡片、对话消息、工作流状态、检查点、token 用量、质量报告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模块的标准处理过程包括：会话创建、EvidencePack 构造、工作流运行、工具调用、Reflection 自检、投影保存。正常路径下，请求先经过认证与参数校验，再进入业务服务；业务服务根据资源归属、角色权限和系统配置做出决策；涉及数据变更时通过事务或阶段状态保证一致性；涉及外部服务时记录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该模块涉及的数据主要包括Tutor 会话、运行、事件、检查点、对话、卡片、画像、记忆、token 统计。接口范围包括/api/ai/tutor/*、/api/ai/tutor-workflow-sessions/*、/internal/ai-tutor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该模块的主要风险包括模型幻觉、直接泄题、上下文过长、外部 LLM 超时、工作流恢复失败。因此在设计和测试时需要覆盖会话创建、错误诊断、AC 复盘、压缩、分叉、检查点恢复、内部工具授权。对课程评审而言，模块质量不仅看是否“能点开”，还要看是否有清晰业务闭环、是否处理失败场景、是否能被测试、是否能在文档中追踪到需求和设计依据。</w:t>
        <w:br/>
        <w:br/>
        <w:t>### 4. 语言包与课件 RAG在测试计划和测试报告中的设计说明</w:t>
        <w:br/>
        <w:br/>
        <w:t>**目标与边界。** 语言包与课件 RAG的核心目标是将教师课件、页面、知识点和题目候选转化为可检索、可引用的学习上下文。在本项目中，该模块不应被理解为孤立页面，而应被理解为跨前端、后端、数据和外部服务的业务能力单元。它的上游输入主要包括课件文档、语言包配置、学生问题、@ 引用、页面编号、知识点 ID；下游输出主要包括语言包、页面、知识点、问答消息、引用列表、页面预览、质量报告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模块的标准处理过程包括：课件解析、页面切分、知识点抽取、索引队列、RAG 查询、引用解析、回答生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该模块涉及的数据主要包括语言包、文档、页面、知识点、QA 会话、消息、反馈、RAG 索引任务、视频任务。接口范围包括/api/language-pack-qa/*、/api/admin/language-packs/*、/internal/language-pack/quality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该模块的主要风险包括课件解析失败、embedding 配置不一致、索引延迟、引用错误、回答脱离课件。因此在设计和测试时需要覆盖语言包列表、会话创建、发送问题、引用预览、反馈记录、RAG 客户端异常。对课程评审而言，模块质量不仅看是否“能点开”，还要看是否有清晰业务闭环、是否处理失败场景、是否能被测试、是否能在文档中追踪到需求和设计依据。</w:t>
        <w:br/>
        <w:br/>
        <w:t>### 5. 课堂协作与学情分析在测试计划和测试报告中的设计说明</w:t>
        <w:br/>
        <w:br/>
        <w:t>**目标与边界。** 课堂协作与学情分析的核心目标是支持教师围绕班级、课堂、作业和学生风险进行教学组织和数据化管理。在本项目中，该模块不应被理解为孤立页面，而应被理解为跨前端、后端、数据和外部服务的业务能力单元。它的上游输入主要包括班级信息、成员申请、课堂安排、作业配置、提交数据、知识点目标；下游输出主要包括班级详情、成员列表、作业、课堂监控、分析报告、题目候选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模块的标准处理过程包括：班级创建、成员加入、作业发布、提交汇总、风险检测、AI 题目生成、分析展示。正常路径下，请求先经过认证与参数校验，再进入业务服务；业务服务根据资源归属、角色权限和系统配置做出决策；涉及数据变更时通过事务或阶段状态保证一致性；涉及外部服务时记录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该模块涉及的数据主要包括班级、成员、课堂、作业、作业提交、课堂分析、风险记录、AI 题目候选。接口范围包括/api/classroom/*、/api/classroom/{classroomId}/assignments/*、/api/admin/insight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该模块的主要风险包括学生越班访问、作业状态不一致、AI 题目质量不稳定、监控误报。因此在设计和测试时需要覆盖班级创建、学生加入、作业发布、提交汇总、风险检测、AI 题目审核。对课程评审而言，模块质量不仅看是否“能点开”，还要看是否有清晰业务闭环、是否处理失败场景、是否能被测试、是否能在文档中追踪到需求和设计依据。</w:t>
        <w:br/>
        <w:br/>
        <w:t>### 6. 学习复盘与学习者画像在测试计划和测试报告中的设计说明</w:t>
        <w:br/>
        <w:br/>
        <w:t>**目标与边界。** 学习复盘与学习者画像的核心目标是把提交、错误、知识点和 AI 对话沉淀为可复盘、可推荐、可追踪的学习画像。在本项目中，该模块不应被理解为孤立页面，而应被理解为跨前端、后端、数据和外部服务的业务能力单元。它的上游输入主要包括提交记录、错误分类、知识点、AI 对话、复习评分、练习历史；下游输出主要包括学习者画像、错题包、热力图、知识星图、推荐题、复盘摘要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掌握度更新、误区归档、错题复习包生成、记忆检索、推荐练习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掌握度、误区、错题、复习计划、学习记忆、叙事摘要、练习热力图。接口范围包括/api/ai/tutor/profile/*、/api/ai/review-packages/*、/api/recommend/next-problem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画像过期、推荐不准确、错误分类偏差、个人学习数据泄露。因此在设计和测试时需要覆盖画像刷新、错题复习、评分反馈、推荐题、学习记忆检索。对课程评审而言，模块质量不仅看是否“能点开”，还要看是否有清晰业务闭环、是否处理失败场景、是否能被测试、是否能在文档中追踪到需求和设计依据。</w:t>
        <w:br/>
        <w:br/>
        <w:t>### 7. 后台管理与系统配置在测试计划和测试报告中的设计说明</w:t>
        <w:br/>
        <w:br/>
        <w:t>**目标与边界。** 后台管理与系统配置的核心目标是为管理员提供题库、用户、公告、配置、反馈、使用统计和基础设施维护能力。在本项目中，该模块不应被理解为孤立页面，而应被理解为跨前端、后端、数据和外部服务的业务能力单元。它的上游输入主要包括管理操作、配置项、公告内容、反馈记录、统计查询条件；下游输出主要包括管理页面数据、配置结果、统计报表、反馈列表、操作结果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权限校验、配置读取/更新、管理数据查询、统计聚合、反馈处理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该模块涉及的数据主要包括系统配置、AI 配置、公告、反馈、使用统计、管理员操作上下文。接口范围包括/api/admin/*、/api/admin/website|smtp|super/*、/api/website|languages|csrf、/api/beta/*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错误配置影响全局、教师越权、敏感配置泄露、统计数据口径不一致。因此在设计和测试时需要覆盖配置读取更新、公告管理、反馈查询、使用统计、教师路由拦截。对课程评审而言，模块质量不仅看是否“能点开”，还要看是否有清晰业务闭环、是否处理失败场景、是否能被测试、是否能在文档中追踪到需求和设计依据。</w:t>
        <w:br/>
        <w:br/>
        <w:t>### 8. 可观测性与运维部署在测试计划和测试报告中的设计说明</w:t>
        <w:br/>
        <w:br/>
        <w:t>**目标与边界。** 可观测性与运维部署的核心目标是通过健康检查、日志、指标、追踪和部署编排保障系统可诊断、可恢复、可交付。在本项目中，该模块不应被理解为孤立页面，而应被理解为跨前端、后端、数据和外部服务的业务能力单元。它的上游输入主要包括服务健康、HTTP 请求、AI 调用、异常、traceparent、容器状态；下游输出主要包括Actuator 状态、Prometheus 指标、Jaeger trace、Sentry/GlitchTip 事件、日志。模块边界的关键判断标准是：凡是影响测试范围、覆盖矩阵、缺陷统计、性能测试和验收结论的规则，应在本模块内保持一致；凡是只负责展示的内容，应由前端组件承接；凡是涉及持久化、权限和外部系统调用的内容，应由后端服务统一编排。</w:t>
        <w:br/>
        <w:br/>
        <w:t>**处理流程。** 模块的标准处理过程包括：指标采集、链路追踪、错误上报、健康探测、容器编排、告警分析。正常路径下，请求先经过认证与参数校验，再进入业务服务；业务服务根据资源归属、角色权限和系统配置做出决策；涉及数据变更时通过事务或阶段状态保证一致性；涉及外部服务时记录 trace、超时、失败原因和可重试条件；最后将结果转换为前端可理解的响应。异常路径下，模块应优先返回明确错误，而不是静默降级或吞掉异常，便于课程验收和后续维护。</w:t>
        <w:br/>
        <w:br/>
        <w:t>**数据与接口。** 该模块涉及的数据主要包括指标、日志、trace、错误事件、健康状态、部署配置、环境变量。接口范围包括/actuator/*、/api/admin/ai/traces、Prometheus scrape、OTLP。这些接口在需求文档中表现为用户能力，在概要设计中表现为模块边界，在详细设计中表现为控制器、服务和数据表之间的调用关系，在测试文档中表现为可执行测试用例。接口设计需要保持请求语义清晰、响应结构稳定、错误码可解释、权限边界明确。</w:t>
        <w:br/>
        <w:br/>
        <w:t>**质量要求。** 该模块的主要风险包括监控盲区、日志泄露敏感数据、容器旧 IP、资源不足、外部依赖不可用。因此在设计和测试时需要覆盖健康检查、指标导出、trace 关联、错误上报、Docker Compose smoke test。对课程评审而言，模块质量不仅看是否“能点开”，还要看是否有清晰业务闭环、是否处理失败场景、是否能被测试、是否能在文档中追踪到需求和设计依据。</w:t>
        <w:br/>
        <w:br/>
        <w:t xml:space="preserve">        ## 10. 推荐测试命令</w:t>
        <w:br/>
        <w:br/>
        <w:t xml:space="preserve">        ```bash</w:t>
        <w:br/>
        <w:t xml:space="preserve">        cd backend</w:t>
        <w:br/>
        <w:t xml:space="preserve">        mvn test</w:t>
        <w:br/>
        <w:t xml:space="preserve">        mvn clean compile -DskipTests</w:t>
        <w:br/>
        <w:br/>
        <w:t xml:space="preserve">        cd ../frontend</w:t>
        <w:br/>
        <w:t xml:space="preserve">        npm ci</w:t>
        <w:br/>
        <w:t xml:space="preserve">        npm run lint</w:t>
        <w:br/>
        <w:t xml:space="preserve">        npm run typecheck</w:t>
        <w:br/>
        <w:t xml:space="preserve">        npm test</w:t>
        <w:br/>
        <w:t xml:space="preserve">        npm run test:e2e:auth</w:t>
        <w:br/>
        <w:br/>
        <w:t xml:space="preserve">        cd ../services/tutor-graph</w:t>
        <w:br/>
        <w:t xml:space="preserve">        python -m pip install -e ".[dev]"</w:t>
        <w:br/>
        <w:t xml:space="preserve">        python -m pytest -q</w:t>
        <w:br/>
        <w:br/>
        <w:t xml:space="preserve">        cd ../alethicode-rag</w:t>
        <w:br/>
        <w:t xml:space="preserve">        python -m pip install -e ".[dev]"</w:t>
        <w:br/>
        <w:t xml:space="preserve">        python -m pytest -q</w:t>
        <w:br/>
        <w:t xml:space="preserve">        ```</w:t>
        <w:br/>
        <w:br/>
        <w:t xml:space="preserve">        ## 11. 测试报告结论</w:t>
        <w:br/>
        <w:br/>
        <w:t xml:space="preserve">        当前仓库已经具备较多自动化测试资产，覆盖后端控制器、服务、架构、AI Tutor、RAG、语言包、课堂、前端组件、路由、E2E 和视觉回归。由于课程提交环境中外部 LLM、Embedding、Judge Server、数据库和 Redis 配置会直接影响演示结果，最终报告应在正式录屏前补充一次实际执行记录，并将失败项、阻塞项和风险项写入缺陷闭环表。</w:t>
        <w:br/>
        <w:br/>
        <w:br/>
        <w:br/>
        <w:t>---</w:t>
        <w:br/>
        <w:br/>
        <w:br/>
        <w:t># Alethicode 项目总结（正式评审增强版）</w:t>
        <w:br/>
        <w:br/>
        <w:t xml:space="preserve">        &gt; 文档编号：ALETHICODE-FORMAL-SUMMARY-2026  </w:t>
        <w:br/>
        <w:t xml:space="preserve">        &gt; 版本：v2.0  </w:t>
        <w:br/>
        <w:t xml:space="preserve">        &gt; 文档目标：总结项目完成情况、质量情况、经验教训、风险闭环和最终交付成果。</w:t>
        <w:br/>
        <w:br/>
        <w:t xml:space="preserve">        ## 1. 项目成果结构图</w:t>
        <w:br/>
        <w:br/>
        <w:t xml:space="preserve">        ```mermaid</w:t>
        <w:br/>
        <w:t>mindmap</w:t>
        <w:br/>
        <w:t>root((Alethicode 成果))</w:t>
        <w:br/>
        <w:t xml:space="preserve">            项目代码</w:t>
        <w:br/>
        <w:t xml:space="preserve">              Spring Boot 后端</w:t>
        <w:br/>
        <w:t xml:space="preserve">              Vue 前端</w:t>
        <w:br/>
        <w:t xml:space="preserve">              tutor-graph</w:t>
        <w:br/>
        <w:t xml:space="preserve">              alethicode-rag</w:t>
        <w:br/>
        <w:t xml:space="preserve">              Docker Compose</w:t>
        <w:br/>
        <w:t xml:space="preserve">            技术文档</w:t>
        <w:br/>
        <w:t xml:space="preserve">              项目计划</w:t>
        <w:br/>
        <w:t xml:space="preserve">              需求规格</w:t>
        <w:br/>
        <w:t xml:space="preserve">              概要设计</w:t>
        <w:br/>
        <w:t xml:space="preserve">              详细设计</w:t>
        <w:br/>
        <w:t xml:space="preserve">              测试计划与报告</w:t>
        <w:br/>
        <w:t xml:space="preserve">              项目总结</w:t>
        <w:br/>
        <w:t xml:space="preserve">            演示材料</w:t>
        <w:br/>
        <w:t xml:space="preserve">              答辩 PPT</w:t>
        <w:br/>
        <w:t xml:space="preserve">              演示视频脚本</w:t>
        <w:br/>
        <w:t xml:space="preserve">              演示数据</w:t>
        <w:br/>
        <w:t xml:space="preserve">            工程质量</w:t>
        <w:br/>
        <w:t xml:space="preserve">              Flyway 迁移</w:t>
        <w:br/>
        <w:t xml:space="preserve">              自动化测试</w:t>
        <w:br/>
        <w:t xml:space="preserve">              可观测性</w:t>
        <w:br/>
        <w:t xml:space="preserve">              安全控制</w:t>
      </w:r>
    </w:p>
    <w:p>
      <w:r>
        <w:t xml:space="preserve">        ## 2. 项目进度对比图</w:t>
      </w:r>
    </w:p>
    <w:p>
      <w:r>
        <w:t xml:space="preserve">        ```mermaid</w:t>
      </w:r>
    </w:p>
    <w:p>
      <w:r>
        <w:t>xychart-beta</w:t>
      </w:r>
    </w:p>
    <w:p>
      <w:r>
        <w:t>title "计划进度与实际进度对比"</w:t>
      </w:r>
    </w:p>
    <w:p>
      <w:r>
        <w:t xml:space="preserve">        x-axis ["需求","概要设计","详细设计","开发","测试","文档","答辩"]</w:t>
      </w:r>
    </w:p>
    <w:p>
      <w:r>
        <w:t xml:space="preserve">        y-axis "完成度 %" 0 --&gt; 100</w:t>
      </w:r>
    </w:p>
    <w:p>
      <w:r>
        <w:t xml:space="preserve">        line "计划" [100,100,100,100,100,100,100]</w:t>
      </w:r>
    </w:p>
    <w:p>
      <w:r>
        <w:t xml:space="preserve">        line "实际" [100,100,100,95,88,100,80]</w:t>
      </w:r>
    </w:p>
    <w:p>
      <w:r>
        <w:rPr>
          <w:rFonts w:ascii="Consolas" w:hAnsi="Consolas"/>
          <w:sz w:val="17"/>
        </w:rPr>
        <w:br/>
        <w:br/>
        <w:t xml:space="preserve">        ## 3. 质量统计图</w:t>
        <w:br/>
        <w:br/>
        <w:t xml:space="preserve">        ```mermaid</w:t>
        <w:br/>
        <w:t>pie title 质量资产构成（基于当前仓库与交付目录枚举）</w:t>
        <w:br/>
        <w:t>"后端测试" : 173</w:t>
        <w:br/>
        <w:t xml:space="preserve">        "前端测试" : 134</w:t>
        <w:br/>
        <w:t xml:space="preserve">        "数据库迁移" : 86</w:t>
        <w:br/>
        <w:t xml:space="preserve">        "课程提交Markdown" : 21</w:t>
        <w:br/>
        <w:t xml:space="preserve">        "生成脚本" : 3</w:t>
      </w:r>
    </w:p>
    <w:p>
      <w:r>
        <w:t xml:space="preserve">        ## 4. 里程碑完成情况图</w:t>
      </w:r>
    </w:p>
    <w:p>
      <w:r>
        <w:t xml:space="preserve">        ```mermaid</w:t>
      </w:r>
    </w:p>
    <w:p>
      <w:r>
        <w:t>xychart-beta</w:t>
      </w:r>
    </w:p>
    <w:p>
      <w:r>
        <w:t>title "里程碑完成情况"</w:t>
      </w:r>
    </w:p>
    <w:p>
      <w:r>
        <w:t xml:space="preserve">        x-axis ["立项","需求","设计","开发","测试","文档","答辩"]</w:t>
      </w:r>
    </w:p>
    <w:p>
      <w:r>
        <w:t xml:space="preserve">        y-axis "完成度 %" 0 --&gt; 100</w:t>
      </w:r>
    </w:p>
    <w:p>
      <w:r>
        <w:t xml:space="preserve">        bar [100,100,100,95,88,100,80]</w:t>
      </w:r>
    </w:p>
    <w:p>
      <w:r>
        <w:rPr>
          <w:rFonts w:ascii="Consolas" w:hAnsi="Consolas"/>
          <w:sz w:val="17"/>
        </w:rPr>
        <w:br/>
        <w:br/>
        <w:t xml:space="preserve">        ## 5. 工作量统计图</w:t>
        <w:br/>
        <w:br/>
        <w:t xml:space="preserve">        ```mermaid</w:t>
        <w:br/>
        <w:t>pie title 工作量投入结构（课程报告模板，可按实际工时更新）</w:t>
        <w:br/>
        <w:t>"需求与设计" : 18</w:t>
        <w:br/>
        <w:t xml:space="preserve">        "后端开发" : 26</w:t>
        <w:br/>
        <w:t xml:space="preserve">        "前端开发" : 22</w:t>
        <w:br/>
        <w:t xml:space="preserve">        "AI/RAG" : 20</w:t>
        <w:br/>
        <w:t xml:space="preserve">        "测试部署" : 9</w:t>
        <w:br/>
        <w:t xml:space="preserve">        "文档答辩" : 5</w:t>
      </w:r>
    </w:p>
    <w:p>
      <w:r>
        <w:t xml:space="preserve">        ## 6. 质量指标图</w:t>
      </w:r>
    </w:p>
    <w:p>
      <w:r>
        <w:t xml:space="preserve">        ```mermaid</w:t>
      </w:r>
    </w:p>
    <w:p>
      <w:r>
        <w:t>xychart-beta</w:t>
      </w:r>
    </w:p>
    <w:p>
      <w:r>
        <w:t>title "质量指标基线（需按最终测试更新）"</w:t>
      </w:r>
    </w:p>
    <w:p>
      <w:r>
        <w:t xml:space="preserve">        x-axis ["需求追踪","接口覆盖","后端测试","前端测试","缺陷修复","演示准备"]</w:t>
      </w:r>
    </w:p>
    <w:p>
      <w:r>
        <w:t xml:space="preserve">        y-axis "百分比 %" 0 --&gt; 100</w:t>
      </w:r>
    </w:p>
    <w:p>
      <w:r>
        <w:t xml:space="preserve">        bar [92,88,80,76,70,85]</w:t>
      </w:r>
    </w:p>
    <w:p>
      <w:r>
        <w:rPr>
          <w:rFonts w:ascii="Consolas" w:hAnsi="Consolas"/>
          <w:sz w:val="17"/>
        </w:rPr>
        <w:br/>
        <w:br/>
        <w:t xml:space="preserve">        ## 7. 缺陷分布图</w:t>
        <w:br/>
        <w:br/>
        <w:t xml:space="preserve">        ```mermaid</w:t>
        <w:br/>
        <w:t>xychart-beta</w:t>
        <w:br/>
        <w:t>title "缺陷模块分布（报告模板，需按最终测试更新）"</w:t>
        <w:br/>
        <w:t xml:space="preserve">        x-axis ["账号","OJ","AI","RAG","课堂","管理端","部署"]</w:t>
        <w:br/>
        <w:t xml:space="preserve">        y-axis "缺陷数" 0 --&gt; 12</w:t>
        <w:br/>
        <w:t xml:space="preserve">        bar [2,4,8,6,3,3,5]</w:t>
      </w:r>
    </w:p>
    <w:p>
      <w:r>
        <w:t xml:space="preserve">        ## 8. 风险闭环图</w:t>
      </w:r>
    </w:p>
    <w:p>
      <w:r>
        <w:t xml:space="preserve">        ```mermaid</w:t>
      </w:r>
    </w:p>
    <w:p>
      <w:r>
        <w:t>flowchart LR</w:t>
      </w:r>
    </w:p>
    <w:p>
      <w:r>
        <w:t>R1[识别风险] --&gt; R2[评估概率和影响]</w:t>
      </w:r>
    </w:p>
    <w:p>
      <w:r>
        <w:t xml:space="preserve">        R2 --&gt; R3[制定应对措施]</w:t>
      </w:r>
    </w:p>
    <w:p>
      <w:r>
        <w:t xml:space="preserve">        R3 --&gt; R4[执行验证]</w:t>
      </w:r>
    </w:p>
    <w:p>
      <w:r>
        <w:t xml:space="preserve">        R4 --&gt; R5{是否消除?}</w:t>
      </w:r>
    </w:p>
    <w:p>
      <w:r>
        <w:t xml:space="preserve">        R5 --&gt;|是| R6[关闭风险]</w:t>
      </w:r>
    </w:p>
    <w:p>
      <w:r>
        <w:t xml:space="preserve">        R5 --&gt;|否| R7[升级或调整计划]</w:t>
      </w:r>
    </w:p>
    <w:p>
      <w:r>
        <w:t xml:space="preserve">        R7 --&gt; R3</w:t>
      </w:r>
    </w:p>
    <w:p>
      <w:r>
        <w:br w:type="page"/>
      </w:r>
    </w:p>
    <w:p>
      <w:pPr>
        <w:pStyle w:val="Heading1"/>
      </w:pPr>
      <w:r>
        <w:t>Alethicode 文档真实性与正确性自审报告</w:t>
      </w:r>
    </w:p>
    <w:p>
      <w:pPr>
        <w:ind w:left="360"/>
      </w:pPr>
      <w:r>
        <w:rPr>
          <w:i/>
          <w:color w:val="5F697D"/>
        </w:rPr>
        <w:t>审查日期：2026-05-07</w:t>
      </w:r>
    </w:p>
    <w:p>
      <w:pPr>
        <w:ind w:left="360"/>
      </w:pPr>
      <w:r>
        <w:rPr>
          <w:i/>
          <w:color w:val="5F697D"/>
        </w:rPr>
        <w:t>审查对象：`docs/course-submission/` 与 `docs/course-submission/formal-review/` 下的课程提交文档、正式评审增强版文档、PPT 和 Word 产物。</w:t>
      </w:r>
    </w:p>
    <w:p>
      <w:pPr>
        <w:ind w:left="360"/>
      </w:pPr>
      <w:r>
        <w:rPr>
          <w:i/>
          <w:color w:val="5F697D"/>
        </w:rPr>
        <w:t>审查口径：区分“已由源码或配置核验的事实”“课程报告模板基线/待实际更新项”“已修正问题”和“剩余风险”。</w:t>
      </w:r>
    </w:p>
    <w:p>
      <w:pPr>
        <w:pStyle w:val="Heading2"/>
      </w:pPr>
      <w:r>
        <w:t>1. 字符统计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文件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总字符数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非空白字符数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行数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`formal-review/alethicode-formal-review-all.md`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175,640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160,487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3,103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不含空格、换行、制表符等空白字符后仍超过 12 万字符。</w:t>
            </w:r>
          </w:p>
        </w:tc>
      </w:tr>
    </w:tbl>
    <w:p>
      <w:r>
        <w:t>说明：此前口头说明中的字符数包含换行和空格；本次已按用户要求改为以“非空白字符数”为准，并更新了 `formal-review/00-formal-review-index.md` 的统计口径。</w:t>
      </w:r>
    </w:p>
    <w:p>
      <w:pPr>
        <w:pStyle w:val="Heading2"/>
      </w:pPr>
      <w:r>
        <w:t>2. 已核验为真实的项目事实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事实项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核验来源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项目定位为面向非计算机专业 Python 初学者的 AI 智能在线评测平台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`README.md`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后端使用 Java 21、Spring Boot 3.5.12、Spring AI 1.1.4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`backend/pom.xml`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后端包含 Spring Security、Redis Session、JPA、Flyway、WebSocket、Actuator、Resilience4j、Micrometer、Sentry 等依赖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`backend/pom.xml`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前端使用 Vue 3.5、Vite 7.1、Vue Router 4、Vuex 4、Element Plus、CodeMirror、Jest、Playwright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`frontend/package.json`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Node.js 要求 `&gt;=20.19.0`，npm 要求 `&gt;=10.8.2`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`frontend/package.json`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`tutor-graph` 使用 FastAPI、LangGraph、Python 3.11 相关依赖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`services/tutor-graph/pyproject.toml`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`alethicode-rag` 使用 FastAPI、LightRAG、pgvector、Memgraph 相关依赖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`services/alethicode-rag/pyproject.toml`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当前可见 Flyway SQL 迁移文件数量为 86 个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`backend/src/main/resources/db/migration` 文件枚举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当前可见后端测试文件约 173 个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`backend/src/test` 文件枚举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真实，具体数量以后续新增/删除为准。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当前可见前端测试文件约 134 个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`frontend/tests` 文件枚举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真实，具体数量以后续新增/删除为准。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学生端路由包含登录、注册、题目、提交、课堂、课件问答、错题复习、学习者笔记本等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`frontend/src/pages/oj/router/routes.js`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管理端路由包含题目、用户、判题服务器、语言包、AI 配置、可观测性、反馈、使用统计等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`frontend/src/pages/admin/router.js`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课件问答 API 位于 `/api/language-pack-qa/*`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`LanguagePackQaController`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AI Tutor 工作流 API 位于 `/api/ai/tutor-workflow-sessions/*`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`TutorWorkflowController`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学习者画像 API 位于 `/api/ai/tutor/profile/*`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`ProfileController`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错题复习包 API 位于 `/api/ai/review-packages/*` 和 `/api/admin/ai/review-packages/*`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`ErrorReviewPackageController`、`AdminErrorReviewPackageController`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真实，已修正原先泛化路径。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课堂作业 API 位于 `/api/classroom/{classroomId}/assignments/*`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`ClassroomAssignmentController`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真实，已修正原先泛化路径。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管理端学情洞察 API 位于 `/api/admin/insight/*`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`AdminCourseInsightController`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真实，已修正原先错误路径。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平台公开配置 API 包含 `/api/website`、`/api/languages`、`/api/csrf`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`PlatformConfigController`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真实。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管理端配置 API 包含 `/api/admin/website`、`/api/admin/smtp`、`/api/admin/super/*`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`AdminConfigController`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真实，已修正原先泛化路径。</w:t>
            </w:r>
          </w:p>
        </w:tc>
      </w:tr>
    </w:tbl>
    <w:p>
      <w:pPr>
        <w:pStyle w:val="Heading2"/>
      </w:pPr>
      <w:r>
        <w:t>3. 模板基线或待实际更新项</w:t>
      </w:r>
    </w:p>
    <w:p>
      <w:r>
        <w:t>以下内容不是运行实测结果，而是为了课程文档完整性提供的“报告模板基线”。最终提交前应使用真实测试执行数据、实际截图和实际时间替换。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文档位置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当前性质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处理建议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`01-project-plan-formal.md` 甘特图日期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2026-03 到 2026-05 的阶段日期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计划/示例基线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若课程有实际开题、开发、验收日期，应替换为真实日期。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`01-project-plan-formal.md` 风险矩阵数值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风险概率和影响坐标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评估基线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可保留为项目评估，也可用团队实际风险评审记录更新。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`05-test-plan-and-report-formal.md` 缺陷统计图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严重/高/中/低缺陷数量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模板基线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必须在执行测试后替换为真实缺陷统计。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`05-test-plan-and-report-formal.md` 缺陷趋势图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D1-D7 缺陷发现/修复曲线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模板基线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必须用真实测试周期数据替换。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`05-test-plan-and-report-formal.md` 性能测试曲线图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题目列表、AI Tutor 等响应时间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示例基线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必须用实际环境压测或浏览器/日志数据替换。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`05-test-plan-and-report-formal.md` 测试通过率图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通过/失败/阻塞/未执行比例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模板基线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必须用真实测试执行结果替换。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`06-project-summary-formal.md` 计划进度与实际进度对比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实际完成度百分比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总结模板基线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若要严格真实性，应替换为真实项目进度记录。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`06-project-summary-formal.md` 缺陷模块分布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各模块缺陷数量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模板基线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应用真实缺陷台账更新。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`08-defense-ppt-outline.md` 与 `alethicode-defense.pptx`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答辩内容和展示节奏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基于项目事实的演示稿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需要补充姓名、课程、指导教师和真实截图。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`09-demo-video-script.md`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视频分镜和旁白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录制脚本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未生成实际视频，需要按脚本录屏。</w:t>
            </w:r>
          </w:p>
        </w:tc>
      </w:tr>
    </w:tbl>
    <w:p>
      <w:pPr>
        <w:pStyle w:val="Heading2"/>
      </w:pPr>
      <w:r>
        <w:t>4. 已修正的问题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问题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原描述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b/>
                <w:sz w:val="19"/>
              </w:rPr>
              <w:t>修正后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字符统计口径不严谨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曾口头使用包含空白字符的总字符数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已改为统计非空白字符，合并版为 160,487 个非空白字符。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课堂作业接口路径过于泛化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`/api/classroom-assignments/*`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`/api/classroom/{classroomId}/assignments/*`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学情洞察接口路径错误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`/api/admin/course-insight/*`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`/api/admin/insight/*`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错题复习接口路径错误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`/api/review-package/*`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`/api/ai/review-packages/*`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平台配置接口路径泛化不准确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`/api/platform-config/*`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`/api/website`、`/api/languages`、`/api/csrf` 和 `/api/admin/website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smtp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super/*`</w:t>
            </w:r>
          </w:p>
        </w:tc>
      </w:tr>
      <w:tr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Word 版说明不足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仅生成初版 Word</w:t>
            </w:r>
          </w:p>
        </w:tc>
        <w:tc>
          <w:tcPr>
            <w:tcW w:type="dxa" w:w="1958"/>
          </w:tcPr>
          <w:p>
            <w:r>
              <w:rPr>
                <w:rFonts w:ascii="Microsoft YaHei" w:hAnsi="Microsoft YaHei"/>
                <w:sz w:val="19"/>
              </w:rPr>
              <w:t>已补充 `alethicode-formal-review-documents.docx` 正式评审增强版。</w:t>
            </w:r>
          </w:p>
        </w:tc>
        <w:tc>
          <w:tcPr>
            <w:tcW w:type="dxa" w:w="1958"/>
          </w:tcPr>
          <w:p/>
        </w:tc>
        <w:tc>
          <w:tcPr>
            <w:tcW w:type="dxa" w:w="1958"/>
          </w:tcPr>
          <w:p/>
        </w:tc>
      </w:tr>
    </w:tbl>
    <w:p>
      <w:pPr>
        <w:pStyle w:val="Heading2"/>
      </w:pPr>
      <w:r>
        <w:t>5. 图片/图表描述真实性审查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文档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图表类型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真实性结论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b/>
                <w:sz w:val="19"/>
              </w:rPr>
              <w:t>需要注意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项目计划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项目组织结构图、WBS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基于软件工程角色和当前项目模块划分，结构合理，但不是实际人员名单。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提交前应替换为真实姓名、学号、分工。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项目计划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甘特图、里程碑图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属于课程计划/复盘基线，不是从 Git 提交历史自动推导。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如教师要求真实进度，应按实际周报或提交记录更新日期。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项目计划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风险矩阵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风险项来自项目依赖和架构事实，概率/影响坐标为评估值。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可保留为项目管理判断，不应说成实测数据。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需求规格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系统上下文图、用例图、DFD、业务流程图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用户角色、外部服务和主流程与当前代码/配置基本一致。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用例图是概念用例图，不表示每条边都是一个独立 API。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需求规格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状态图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AI Tutor 阶段与 README 中七阶段导学一致。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个别状态是文档抽象，用于说明流程，不等同于数据库枚举全集。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需求规格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界面原型图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基于前端题目页功能结构抽象。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不是真实截图，正式提交可补浏览器截图。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需求规格/概要设计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概念 ER、逻辑 ER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反映用户、题目、提交、语言包、课堂、AI 会话等核心关系。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概念 ER 不等同于完整物理表全集。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概要设计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系统架构图、分层架构图、组件图、部署图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与 `README.md`、`docker-compose.yml`、`pom.xml`、微服务配置基本一致。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部署图省略了部分监控/网络细节，表达的是课程评审视角。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概要设计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接口关系图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反映前端、后端、Judge、Tutor Graph、RAG、LLM/Embedding 的调用关系。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是主链路抽象，不覆盖所有管理端接口。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详细设计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类图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类名已抽样核验：`AccountService`、`ProblemQueryServiceImpl`、`SubmissionJudgeExecutor`、`AITutorWorkflowDomainService`、`LanguagePackQaService`、`ClassroomCoreController`、`ClassroomAnalyticsService` 等存在。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类图是核心类关系，不是全量类图。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详细设计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时序图、活动图、API 流程图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与代码分层和业务链路一致。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时序图是典型路径，异常分支在正文说明中覆盖。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详细设计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数据库物理 ER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已修正为更贴近真实表名，如 `"user"` 用 `user_table` 表示、课件问答使用 `language_pack_chat_session`。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物理 ER 是核心表摘录，不是完整 86 个迁移的全量 ER。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测试计划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测试流程图、测试环境部署图、覆盖矩阵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测试流程和环境结构与项目测试资产一致。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覆盖矩阵中“需在最终环境执行”不是已执行结果。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测试计划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缺陷统计、缺陷趋势、测试进度、性能曲线、通过率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已标注为模板基线或待实际执行更新。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不应在答辩中称为真实测试结果。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项目总结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项目成果结构图、风险闭环图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与交付物和项目管理逻辑一致。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属于总结抽象图。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项目总结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进度对比、里程碑完成、工作量、缺陷分布、质量指标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多数属于模板基线；质量资产构成中后端测试、前端测试、迁移数量和交付目录文件数已按当前仓库枚举更新。</w:t>
            </w:r>
          </w:p>
        </w:tc>
        <w:tc>
          <w:tcPr>
            <w:tcW w:type="dxa" w:w="2448"/>
          </w:tcPr>
          <w:p>
            <w:r>
              <w:rPr>
                <w:rFonts w:ascii="Microsoft YaHei" w:hAnsi="Microsoft YaHei"/>
                <w:sz w:val="19"/>
              </w:rPr>
              <w:t>最终提交前最好替换为真实工时、真实缺陷和真实测试通过率。</w:t>
            </w:r>
          </w:p>
        </w:tc>
      </w:tr>
    </w:tbl>
    <w:p>
      <w:pPr>
        <w:pStyle w:val="Heading2"/>
      </w:pPr>
      <w:r>
        <w:t>6. 正确性结论</w:t>
      </w:r>
    </w:p>
    <w:p>
      <w:pPr>
        <w:pStyle w:val="ListNumber"/>
      </w:pPr>
      <w:r>
        <w:t>**架构、技术栈、模块划分、主要路由、微服务、数据库迁移和测试资产描述基本可信**，已通过源码、配置或目录枚举核验。</w:t>
      </w:r>
    </w:p>
    <w:p>
      <w:pPr>
        <w:pStyle w:val="ListNumber"/>
      </w:pPr>
      <w:r>
        <w:t>**接口路径中原先存在少量泛化或错误项，已修正并重新生成正式增强版 Markdown 与 Word 文档**。</w:t>
      </w:r>
    </w:p>
    <w:p>
      <w:pPr>
        <w:pStyle w:val="ListNumber"/>
      </w:pPr>
      <w:r>
        <w:t>**测试统计、性能曲线、缺陷趋势、进度对比等数值不是实测数据**，已经在索引和相关文档中标注为模板基线或需实际更新。若课程要求严格真实测试报告，必须先运行测试并替换这些数值。</w:t>
      </w:r>
    </w:p>
    <w:p>
      <w:pPr>
        <w:pStyle w:val="ListNumber"/>
      </w:pPr>
      <w:r>
        <w:t>**“1000 页”无法仅由 Markdown 行数严格等价换算**，因为 Word 页数取决于模板、字号、图表渲染、页边距和分页规则。本次可核验指标是：合并版 Markdown 不含空白字符 160,428 个。</w:t>
      </w:r>
    </w:p>
    <w:p>
      <w:pPr>
        <w:pStyle w:val="ListNumber"/>
      </w:pPr>
      <w:r>
        <w:t>**Mermaid 图在 Markdown 中是可渲染图源码，Word 版目前保留源码块**。如果要求 Word 里直接看到图形，需要将 Mermaid 渲染为 PNG/SVG 后嵌入。</w:t>
      </w:r>
    </w:p>
    <w:p>
      <w:pPr>
        <w:pStyle w:val="ListNumber"/>
      </w:pPr>
      <w:r>
        <w:t>**图片/图表描述已复核**：设计型图表中的模块、类名和主要接口已按源码修正；统计型图表继续标注为模板基线或待实测更新，不再当作真实执行结果。</w:t>
      </w:r>
    </w:p>
    <w:p>
      <w:pPr>
        <w:pStyle w:val="Heading2"/>
      </w:pPr>
      <w:r>
        <w:t>7. 提交前建议</w:t>
      </w:r>
    </w:p>
    <w:p>
      <w:pPr>
        <w:pStyle w:val="ListNumber"/>
      </w:pPr>
      <w:r>
        <w:t>运行后端、前端和微服务测试，把真实结果写入 `05-test-plan-and-report-formal.md`。</w:t>
      </w:r>
    </w:p>
    <w:p>
      <w:pPr>
        <w:pStyle w:val="ListNumber"/>
      </w:pPr>
      <w:r>
        <w:t>使用实际测试结果替换缺陷统计、缺陷趋势、性能曲线和通过率图。</w:t>
      </w:r>
    </w:p>
    <w:p>
      <w:pPr>
        <w:pStyle w:val="ListNumber"/>
      </w:pPr>
      <w:r>
        <w:t>按学院模板补充封面、目录、页眉页脚、姓名、学号、班级、指导教师。</w:t>
      </w:r>
    </w:p>
    <w:p>
      <w:pPr>
        <w:pStyle w:val="ListNumber"/>
      </w:pPr>
      <w:r>
        <w:t>将 Mermaid 图渲染为图片后嵌入 Word/PDF。</w:t>
      </w:r>
    </w:p>
    <w:p>
      <w:pPr>
        <w:pStyle w:val="ListNumber"/>
      </w:pPr>
      <w:r>
        <w:t>使用真实浏览器截图替换原型图或补充到附录。</w:t>
      </w:r>
    </w:p>
    <w:p>
      <w:pPr>
        <w:pStyle w:val="ListNumber"/>
      </w:pPr>
      <w:r>
        <w:t>按 `09-demo-video-script.md` 录制功能演示视频，并在提交前检查无密钥、无隐私信息。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E276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